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Detailed Project Report</w:t>
      </w:r>
    </w:p>
    <w:p>
      <w:pPr>
        <w:jc w:val="center"/>
      </w:pPr>
      <w:r>
        <w:t>June 16, 2026</w:t>
      </w:r>
    </w:p>
    <w:p>
      <w:pPr>
        <w:pStyle w:val="Heading1"/>
      </w:pPr>
      <w:r>
        <w:t>Section A: Team Details</w:t>
      </w:r>
    </w:p>
    <w:tbl>
      <w:tblPr>
        <w:tblStyle w:val="TableGrid"/>
        <w:tblW w:type="auto" w:w="0"/>
        <w:tblLook w:firstColumn="1" w:firstRow="1" w:lastColumn="0" w:lastRow="0" w:noHBand="0" w:noVBand="1" w:val="04A0"/>
      </w:tblPr>
      <w:tblGrid>
        <w:gridCol w:w="4320"/>
        <w:gridCol w:w="4320"/>
      </w:tblGrid>
      <w:tr>
        <w:tc>
          <w:tcPr>
            <w:tcW w:type="dxa" w:w="4320"/>
          </w:tcPr>
          <w:p>
            <w:r>
              <w:rPr>
                <w:b/>
              </w:rPr>
              <w:t>Organization</w:t>
            </w:r>
          </w:p>
        </w:tc>
        <w:tc>
          <w:tcPr>
            <w:tcW w:type="dxa" w:w="4320"/>
          </w:tcPr>
          <w:p>
            <w:r>
              <w:t>WOSCA</w:t>
            </w:r>
          </w:p>
        </w:tc>
      </w:tr>
      <w:tr>
        <w:tc>
          <w:tcPr>
            <w:tcW w:type="dxa" w:w="4320"/>
          </w:tcPr>
          <w:p>
            <w:r>
              <w:rPr>
                <w:b/>
              </w:rPr>
              <w:t>Project</w:t>
            </w:r>
          </w:p>
        </w:tc>
        <w:tc>
          <w:tcPr>
            <w:tcW w:type="dxa" w:w="4320"/>
          </w:tcPr>
          <w:p>
            <w:r>
              <w:t>WOSCA Keonjhar</w:t>
            </w:r>
          </w:p>
        </w:tc>
      </w:tr>
      <w:tr>
        <w:tc>
          <w:tcPr>
            <w:tcW w:type="dxa" w:w="4320"/>
          </w:tcPr>
          <w:p>
            <w:r>
              <w:rPr>
                <w:b/>
              </w:rPr>
              <w:t>Plan</w:t>
            </w:r>
          </w:p>
        </w:tc>
        <w:tc>
          <w:tcPr>
            <w:tcW w:type="dxa" w:w="4320"/>
          </w:tcPr>
          <w:p>
            <w:r>
              <w:t>Plan Uchukabeda</w:t>
            </w:r>
          </w:p>
        </w:tc>
      </w:tr>
      <w:tr>
        <w:tc>
          <w:tcPr>
            <w:tcW w:type="dxa" w:w="4320"/>
          </w:tcPr>
          <w:p>
            <w:r>
              <w:rPr>
                <w:b/>
              </w:rPr>
              <w:t>Facilitator</w:t>
            </w:r>
          </w:p>
        </w:tc>
        <w:tc>
          <w:tcPr>
            <w:tcW w:type="dxa" w:w="4320"/>
          </w:tcPr>
          <w:p>
            <w:r>
              <w:t>Sanghamitra</w:t>
            </w:r>
          </w:p>
        </w:tc>
      </w:tr>
      <w:tr>
        <w:tc>
          <w:tcPr>
            <w:tcW w:type="dxa" w:w="4320"/>
          </w:tcPr>
          <w:p>
            <w:r>
              <w:rPr>
                <w:b/>
              </w:rPr>
              <w:t>Process involved in the preparation of DPR PRA</w:t>
            </w:r>
          </w:p>
        </w:tc>
        <w:tc>
          <w:tcPr>
            <w:tcW w:type="dxa" w:w="4320"/>
          </w:tcPr>
          <w:p>
            <w:r>
              <w:t>PRA, Gram Sabha, Transect Walk, GIS Mapping</w:t>
            </w:r>
          </w:p>
        </w:tc>
      </w:tr>
    </w:tbl>
    <w:p/>
    <w:p>
      <w:pPr>
        <w:jc w:val="center"/>
      </w:pPr>
      <w:r>
        <w:rPr>
          <w:sz w:val="36"/>
        </w:rPr>
        <w:t>***</w:t>
      </w:r>
    </w:p>
    <w:p/>
    <w:p>
      <w:pPr>
        <w:pStyle w:val="Heading1"/>
      </w:pPr>
      <w:r>
        <w:t>Section B: Brief of Village</w:t>
      </w:r>
    </w:p>
    <w:tbl>
      <w:tblPr>
        <w:tblStyle w:val="TableGrid"/>
        <w:tblW w:type="auto" w:w="0"/>
        <w:tblLook w:firstColumn="1" w:firstRow="1" w:lastColumn="0" w:lastRow="0" w:noHBand="0" w:noVBand="1" w:val="04A0"/>
      </w:tblPr>
      <w:tblGrid>
        <w:gridCol w:w="4320"/>
        <w:gridCol w:w="4320"/>
      </w:tblGrid>
      <w:tr>
        <w:tc>
          <w:tcPr>
            <w:tcW w:type="dxa" w:w="4320"/>
          </w:tcPr>
          <w:p>
            <w:r>
              <w:rPr>
                <w:b/>
              </w:rPr>
              <w:t>Name of the Village</w:t>
            </w:r>
          </w:p>
        </w:tc>
        <w:tc>
          <w:tcPr>
            <w:tcW w:type="dxa" w:w="4320"/>
          </w:tcPr>
          <w:p>
            <w:r>
              <w:t>Uchukabeda</w:t>
            </w:r>
          </w:p>
        </w:tc>
      </w:tr>
      <w:tr>
        <w:tc>
          <w:tcPr>
            <w:tcW w:type="dxa" w:w="4320"/>
          </w:tcPr>
          <w:p>
            <w:r>
              <w:rPr>
                <w:b/>
              </w:rPr>
              <w:t>Name of the Gram Panchayat</w:t>
            </w:r>
          </w:p>
        </w:tc>
        <w:tc>
          <w:tcPr>
            <w:tcW w:type="dxa" w:w="4320"/>
          </w:tcPr>
          <w:p>
            <w:r>
              <w:t>Basantpur</w:t>
            </w:r>
          </w:p>
        </w:tc>
      </w:tr>
      <w:tr>
        <w:tc>
          <w:tcPr>
            <w:tcW w:type="dxa" w:w="4320"/>
          </w:tcPr>
          <w:p>
            <w:r>
              <w:rPr>
                <w:b/>
              </w:rPr>
              <w:t>Tehsil</w:t>
            </w:r>
          </w:p>
        </w:tc>
        <w:tc>
          <w:tcPr>
            <w:tcW w:type="dxa" w:w="4320"/>
          </w:tcPr>
          <w:p>
            <w:r>
              <w:t>Ghatagaon</w:t>
            </w:r>
          </w:p>
        </w:tc>
      </w:tr>
      <w:tr>
        <w:tc>
          <w:tcPr>
            <w:tcW w:type="dxa" w:w="4320"/>
          </w:tcPr>
          <w:p>
            <w:r>
              <w:rPr>
                <w:b/>
              </w:rPr>
              <w:t>District</w:t>
            </w:r>
          </w:p>
        </w:tc>
        <w:tc>
          <w:tcPr>
            <w:tcW w:type="dxa" w:w="4320"/>
          </w:tcPr>
          <w:p>
            <w:r>
              <w:t>Keonjhar (Kendujhar)</w:t>
            </w:r>
          </w:p>
        </w:tc>
      </w:tr>
      <w:tr>
        <w:tc>
          <w:tcPr>
            <w:tcW w:type="dxa" w:w="4320"/>
          </w:tcPr>
          <w:p>
            <w:r>
              <w:rPr>
                <w:b/>
              </w:rPr>
              <w:t>State</w:t>
            </w:r>
          </w:p>
        </w:tc>
        <w:tc>
          <w:tcPr>
            <w:tcW w:type="dxa" w:w="4320"/>
          </w:tcPr>
          <w:p>
            <w:r>
              <w:t>Odisha</w:t>
            </w:r>
          </w:p>
        </w:tc>
      </w:tr>
      <w:tr>
        <w:tc>
          <w:tcPr>
            <w:tcW w:type="dxa" w:w="4320"/>
          </w:tcPr>
          <w:p>
            <w:r>
              <w:rPr>
                <w:b/>
              </w:rPr>
              <w:t>Number of Settlements in the Village</w:t>
            </w:r>
          </w:p>
        </w:tc>
        <w:tc>
          <w:tcPr>
            <w:tcW w:type="dxa" w:w="4320"/>
          </w:tcPr>
          <w:p>
            <w:r>
              <w:t>7</w:t>
            </w:r>
          </w:p>
        </w:tc>
      </w:tr>
      <w:tr>
        <w:tc>
          <w:tcPr>
            <w:tcW w:type="dxa" w:w="4320"/>
          </w:tcPr>
          <w:p>
            <w:r>
              <w:rPr>
                <w:b/>
              </w:rPr>
              <w:t>Intersecting Micro Watershed IDs</w:t>
            </w:r>
          </w:p>
        </w:tc>
        <w:tc>
          <w:tcPr>
            <w:tcW w:type="dxa" w:w="4320"/>
          </w:tcPr>
          <w:p/>
          <w:tbl>
            <w:tblPr>
              <w:tblStyle w:val="TableGrid"/>
              <w:tblW w:type="auto" w:w="0"/>
              <w:tblLook w:firstColumn="1" w:firstRow="1" w:lastColumn="0" w:lastRow="0" w:noHBand="0" w:noVBand="1" w:val="04A0"/>
            </w:tblPr>
            <w:tblGrid>
              <w:gridCol w:w="2160"/>
              <w:gridCol w:w="2160"/>
            </w:tblGrid>
            <w:tr>
              <w:tc>
                <w:tcPr>
                  <w:tcW w:type="dxa" w:w="2160"/>
                </w:tcPr>
                <w:p>
                  <w:r>
                    <w:rPr>
                      <w:b/>
                    </w:rPr>
                    <w:t>Settlement</w:t>
                  </w:r>
                </w:p>
              </w:tc>
              <w:tc>
                <w:tcPr>
                  <w:tcW w:type="dxa" w:w="2160"/>
                </w:tcPr>
                <w:p>
                  <w:r>
                    <w:rPr>
                      <w:b/>
                    </w:rPr>
                    <w:t>MWS ID</w:t>
                  </w:r>
                </w:p>
              </w:tc>
            </w:tr>
            <w:tr>
              <w:tc>
                <w:tcPr>
                  <w:tcW w:type="dxa" w:w="2160"/>
                </w:tcPr>
                <w:p>
                  <w:r>
                    <w:t>Uparsahi</w:t>
                  </w:r>
                </w:p>
              </w:tc>
              <w:tc>
                <w:tcPr>
                  <w:tcW w:type="dxa" w:w="2160"/>
                </w:tcPr>
                <w:p>
                  <w:r>
                    <w:t>7_14136</w:t>
                  </w:r>
                </w:p>
              </w:tc>
            </w:tr>
            <w:tr>
              <w:tc>
                <w:tcPr>
                  <w:tcW w:type="dxa" w:w="2160"/>
                </w:tcPr>
                <w:p>
                  <w:r>
                    <w:t>Munda Sahi</w:t>
                  </w:r>
                </w:p>
              </w:tc>
              <w:tc>
                <w:tcPr>
                  <w:tcW w:type="dxa" w:w="2160"/>
                </w:tcPr>
                <w:p>
                  <w:r>
                    <w:t>7_14136</w:t>
                  </w:r>
                </w:p>
              </w:tc>
            </w:tr>
            <w:tr>
              <w:tc>
                <w:tcPr>
                  <w:tcW w:type="dxa" w:w="2160"/>
                </w:tcPr>
                <w:p>
                  <w:r>
                    <w:t>Tala Sahi</w:t>
                  </w:r>
                </w:p>
              </w:tc>
              <w:tc>
                <w:tcPr>
                  <w:tcW w:type="dxa" w:w="2160"/>
                </w:tcPr>
                <w:p>
                  <w:r>
                    <w:t>7_14253</w:t>
                  </w:r>
                </w:p>
              </w:tc>
            </w:tr>
            <w:tr>
              <w:tc>
                <w:tcPr>
                  <w:tcW w:type="dxa" w:w="2160"/>
                </w:tcPr>
                <w:p>
                  <w:r>
                    <w:t>Kacha Sahi</w:t>
                  </w:r>
                </w:p>
              </w:tc>
              <w:tc>
                <w:tcPr>
                  <w:tcW w:type="dxa" w:w="2160"/>
                </w:tcPr>
                <w:p>
                  <w:r>
                    <w:t>7_14253</w:t>
                  </w:r>
                </w:p>
              </w:tc>
            </w:tr>
            <w:tr>
              <w:tc>
                <w:tcPr>
                  <w:tcW w:type="dxa" w:w="2160"/>
                </w:tcPr>
                <w:p>
                  <w:r>
                    <w:t>Chaturi Sahi</w:t>
                  </w:r>
                </w:p>
              </w:tc>
              <w:tc>
                <w:tcPr>
                  <w:tcW w:type="dxa" w:w="2160"/>
                </w:tcPr>
                <w:p>
                  <w:r>
                    <w:t>7_14253</w:t>
                  </w:r>
                </w:p>
              </w:tc>
            </w:tr>
            <w:tr>
              <w:tc>
                <w:tcPr>
                  <w:tcW w:type="dxa" w:w="2160"/>
                </w:tcPr>
                <w:p>
                  <w:r>
                    <w:t>Tala sahi</w:t>
                  </w:r>
                </w:p>
              </w:tc>
              <w:tc>
                <w:tcPr>
                  <w:tcW w:type="dxa" w:w="2160"/>
                </w:tcPr>
                <w:p>
                  <w:r>
                    <w:t>7_14136</w:t>
                  </w:r>
                </w:p>
              </w:tc>
            </w:tr>
            <w:tr>
              <w:tc>
                <w:tcPr>
                  <w:tcW w:type="dxa" w:w="2160"/>
                </w:tcPr>
                <w:p>
                  <w:r>
                    <w:t>Railway sahi</w:t>
                  </w:r>
                </w:p>
              </w:tc>
              <w:tc>
                <w:tcPr>
                  <w:tcW w:type="dxa" w:w="2160"/>
                </w:tcPr>
                <w:p>
                  <w:r>
                    <w:t>7_14136</w:t>
                  </w:r>
                </w:p>
              </w:tc>
            </w:tr>
          </w:tbl>
          <w:p/>
        </w:tc>
      </w:tr>
      <w:tr>
        <w:tc>
          <w:tcPr>
            <w:tcW w:type="dxa" w:w="4320"/>
          </w:tcPr>
          <w:p>
            <w:r>
              <w:rPr>
                <w:b/>
              </w:rPr>
              <w:t>Latitude and Longitude of the Village</w:t>
            </w:r>
          </w:p>
        </w:tc>
        <w:tc>
          <w:tcPr>
            <w:tcW w:type="dxa" w:w="4320"/>
          </w:tcPr>
          <w:p>
            <w:r>
              <w:t>21.55614038, 85.65150969</w:t>
            </w:r>
          </w:p>
        </w:tc>
      </w:tr>
    </w:tbl>
    <w:p/>
    <w:p>
      <w:pPr>
        <w:jc w:val="center"/>
      </w:pPr>
      <w:r>
        <w:rPr>
          <w:sz w:val="36"/>
        </w:rPr>
        <w:t>***</w:t>
      </w:r>
    </w:p>
    <w:p/>
    <w:p>
      <w:pPr>
        <w:pStyle w:val="Heading1"/>
      </w:pPr>
      <w:r>
        <w:t>Section C: Social Economic Ecological Profile</w:t>
      </w:r>
    </w:p>
    <w:p>
      <w:r>
        <w:t>This section includes information on vulnerabilities, NREGA details, livelihoods, crop and livestock profiles.</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rPr>
              <w:t>Name of the Settlement</w:t>
            </w:r>
          </w:p>
        </w:tc>
        <w:tc>
          <w:tcPr>
            <w:tcW w:type="dxa" w:w="1440"/>
          </w:tcPr>
          <w:p>
            <w:r>
              <w:rPr>
                <w:b/>
              </w:rPr>
              <w:t>Total Number of Households</w:t>
            </w:r>
          </w:p>
        </w:tc>
        <w:tc>
          <w:tcPr>
            <w:tcW w:type="dxa" w:w="1440"/>
          </w:tcPr>
          <w:p>
            <w:r>
              <w:rPr>
                <w:b/>
              </w:rPr>
              <w:t>Settlement Type</w:t>
            </w:r>
          </w:p>
        </w:tc>
        <w:tc>
          <w:tcPr>
            <w:tcW w:type="dxa" w:w="1440"/>
          </w:tcPr>
          <w:p>
            <w:r>
              <w:rPr>
                <w:b/>
              </w:rPr>
              <w:t>Caste Group</w:t>
            </w:r>
          </w:p>
        </w:tc>
        <w:tc>
          <w:tcPr>
            <w:tcW w:type="dxa" w:w="1440"/>
          </w:tcPr>
          <w:p>
            <w:r>
              <w:rPr>
                <w:b/>
              </w:rPr>
              <w:t>Total Households</w:t>
            </w:r>
          </w:p>
        </w:tc>
        <w:tc>
          <w:tcPr>
            <w:tcW w:type="dxa" w:w="1440"/>
          </w:tcPr>
          <w:p>
            <w:r>
              <w:rPr>
                <w:b/>
              </w:rPr>
              <w:t>Total marginal farmers (&lt;2 acres)</w:t>
            </w:r>
          </w:p>
        </w:tc>
      </w:tr>
      <w:tr>
        <w:tc>
          <w:tcPr>
            <w:tcW w:type="dxa" w:w="1440"/>
          </w:tcPr>
          <w:p>
            <w:r>
              <w:t>Uparsahi</w:t>
            </w:r>
          </w:p>
        </w:tc>
        <w:tc>
          <w:tcPr>
            <w:tcW w:type="dxa" w:w="1440"/>
          </w:tcPr>
          <w:p>
            <w:r>
              <w:t>16</w:t>
            </w:r>
          </w:p>
        </w:tc>
        <w:tc>
          <w:tcPr>
            <w:tcW w:type="dxa" w:w="1440"/>
          </w:tcPr>
          <w:p>
            <w:r>
              <w:t>Single Caste Group</w:t>
            </w:r>
          </w:p>
        </w:tc>
        <w:tc>
          <w:tcPr>
            <w:tcW w:type="dxa" w:w="1440"/>
          </w:tcPr>
          <w:p>
            <w:r>
              <w:t>OBC</w:t>
            </w:r>
          </w:p>
        </w:tc>
        <w:tc>
          <w:tcPr>
            <w:tcW w:type="dxa" w:w="1440"/>
          </w:tcPr>
          <w:p/>
          <w:tbl>
            <w:tblPr>
              <w:tblStyle w:val="TableGrid"/>
              <w:tblW w:type="auto" w:w="0"/>
              <w:tblLayout w:type="fixed"/>
              <w:tblLook w:firstColumn="1" w:firstRow="1" w:lastColumn="0" w:lastRow="0" w:noHBand="0" w:noVBand="1" w:val="04A0"/>
            </w:tblPr>
            <w:tblGrid>
              <w:gridCol w:w="720"/>
              <w:gridCol w:w="720"/>
            </w:tblGrid>
            <w:tr>
              <w:tc>
                <w:tcPr>
                  <w:tcW w:type="dxa" w:w="1000"/>
                </w:tcPr>
                <w:p>
                  <w:pPr>
                    <w:jc w:val="left"/>
                  </w:pPr>
                  <w:r>
                    <w:rPr>
                      <w:b/>
                      <w:sz w:val="18"/>
                    </w:rPr>
                    <w:t>SC</w:t>
                  </w:r>
                </w:p>
              </w:tc>
              <w:tc>
                <w:tcPr>
                  <w:tcW w:type="dxa" w:w="800"/>
                </w:tcPr>
                <w:p>
                  <w:pPr>
                    <w:jc w:val="center"/>
                  </w:pPr>
                  <w:r>
                    <w:rPr>
                      <w:sz w:val="18"/>
                    </w:rPr>
                    <w:t>0</w:t>
                  </w:r>
                </w:p>
              </w:tc>
            </w:tr>
            <w:tr>
              <w:tc>
                <w:tcPr>
                  <w:tcW w:type="dxa" w:w="1000"/>
                </w:tcPr>
                <w:p>
                  <w:pPr>
                    <w:jc w:val="left"/>
                  </w:pPr>
                  <w:r>
                    <w:rPr>
                      <w:b/>
                      <w:sz w:val="18"/>
                    </w:rPr>
                    <w:t>ST</w:t>
                  </w:r>
                </w:p>
              </w:tc>
              <w:tc>
                <w:tcPr>
                  <w:tcW w:type="dxa" w:w="800"/>
                </w:tcPr>
                <w:p>
                  <w:pPr>
                    <w:jc w:val="center"/>
                  </w:pPr>
                  <w:r>
                    <w:rPr>
                      <w:sz w:val="18"/>
                    </w:rPr>
                    <w:t>0</w:t>
                  </w:r>
                </w:p>
              </w:tc>
            </w:tr>
            <w:tr>
              <w:tc>
                <w:tcPr>
                  <w:tcW w:type="dxa" w:w="1000"/>
                </w:tcPr>
                <w:p>
                  <w:pPr>
                    <w:jc w:val="left"/>
                  </w:pPr>
                  <w:r>
                    <w:rPr>
                      <w:b/>
                      <w:sz w:val="18"/>
                    </w:rPr>
                    <w:t>OBC</w:t>
                  </w:r>
                </w:p>
              </w:tc>
              <w:tc>
                <w:tcPr>
                  <w:tcW w:type="dxa" w:w="800"/>
                </w:tcPr>
                <w:p>
                  <w:pPr>
                    <w:jc w:val="center"/>
                  </w:pPr>
                  <w:r>
                    <w:rPr>
                      <w:sz w:val="18"/>
                    </w:rPr>
                    <w:t>16</w:t>
                  </w:r>
                </w:p>
              </w:tc>
            </w:tr>
            <w:tr>
              <w:tc>
                <w:tcPr>
                  <w:tcW w:type="dxa" w:w="1000"/>
                </w:tcPr>
                <w:p>
                  <w:pPr>
                    <w:jc w:val="left"/>
                  </w:pPr>
                  <w:r>
                    <w:rPr>
                      <w:b/>
                      <w:sz w:val="18"/>
                    </w:rPr>
                    <w:t>General</w:t>
                  </w:r>
                </w:p>
              </w:tc>
              <w:tc>
                <w:tcPr>
                  <w:tcW w:type="dxa" w:w="800"/>
                </w:tcPr>
                <w:p>
                  <w:pPr>
                    <w:jc w:val="center"/>
                  </w:pPr>
                  <w:r>
                    <w:rPr>
                      <w:sz w:val="18"/>
                    </w:rPr>
                    <w:t>0</w:t>
                  </w:r>
                </w:p>
              </w:tc>
            </w:tr>
          </w:tbl>
          <w:p/>
        </w:tc>
        <w:tc>
          <w:tcPr>
            <w:tcW w:type="dxa" w:w="1440"/>
          </w:tcPr>
          <w:p>
            <w:r>
              <w:t>7</w:t>
            </w:r>
          </w:p>
        </w:tc>
      </w:tr>
      <w:tr>
        <w:tc>
          <w:tcPr>
            <w:tcW w:type="dxa" w:w="1440"/>
          </w:tcPr>
          <w:p>
            <w:r>
              <w:t>Munda Sahi</w:t>
            </w:r>
          </w:p>
        </w:tc>
        <w:tc>
          <w:tcPr>
            <w:tcW w:type="dxa" w:w="1440"/>
          </w:tcPr>
          <w:p>
            <w:r>
              <w:t>55</w:t>
            </w:r>
          </w:p>
        </w:tc>
        <w:tc>
          <w:tcPr>
            <w:tcW w:type="dxa" w:w="1440"/>
          </w:tcPr>
          <w:p>
            <w:r>
              <w:t>Single Caste Group</w:t>
            </w:r>
          </w:p>
        </w:tc>
        <w:tc>
          <w:tcPr>
            <w:tcW w:type="dxa" w:w="1440"/>
          </w:tcPr>
          <w:p>
            <w:r>
              <w:t>ST</w:t>
            </w:r>
          </w:p>
        </w:tc>
        <w:tc>
          <w:tcPr>
            <w:tcW w:type="dxa" w:w="1440"/>
          </w:tcPr>
          <w:p/>
          <w:tbl>
            <w:tblPr>
              <w:tblStyle w:val="TableGrid"/>
              <w:tblW w:type="auto" w:w="0"/>
              <w:tblLayout w:type="fixed"/>
              <w:tblLook w:firstColumn="1" w:firstRow="1" w:lastColumn="0" w:lastRow="0" w:noHBand="0" w:noVBand="1" w:val="04A0"/>
            </w:tblPr>
            <w:tblGrid>
              <w:gridCol w:w="720"/>
              <w:gridCol w:w="720"/>
            </w:tblGrid>
            <w:tr>
              <w:tc>
                <w:tcPr>
                  <w:tcW w:type="dxa" w:w="1000"/>
                </w:tcPr>
                <w:p>
                  <w:pPr>
                    <w:jc w:val="left"/>
                  </w:pPr>
                  <w:r>
                    <w:rPr>
                      <w:b/>
                      <w:sz w:val="18"/>
                    </w:rPr>
                    <w:t>SC</w:t>
                  </w:r>
                </w:p>
              </w:tc>
              <w:tc>
                <w:tcPr>
                  <w:tcW w:type="dxa" w:w="800"/>
                </w:tcPr>
                <w:p>
                  <w:pPr>
                    <w:jc w:val="center"/>
                  </w:pPr>
                  <w:r>
                    <w:rPr>
                      <w:sz w:val="18"/>
                    </w:rPr>
                    <w:t>0</w:t>
                  </w:r>
                </w:p>
              </w:tc>
            </w:tr>
            <w:tr>
              <w:tc>
                <w:tcPr>
                  <w:tcW w:type="dxa" w:w="1000"/>
                </w:tcPr>
                <w:p>
                  <w:pPr>
                    <w:jc w:val="left"/>
                  </w:pPr>
                  <w:r>
                    <w:rPr>
                      <w:b/>
                      <w:sz w:val="18"/>
                    </w:rPr>
                    <w:t>ST</w:t>
                  </w:r>
                </w:p>
              </w:tc>
              <w:tc>
                <w:tcPr>
                  <w:tcW w:type="dxa" w:w="800"/>
                </w:tcPr>
                <w:p>
                  <w:pPr>
                    <w:jc w:val="center"/>
                  </w:pPr>
                  <w:r>
                    <w:rPr>
                      <w:sz w:val="18"/>
                    </w:rPr>
                    <w:t>55</w:t>
                  </w:r>
                </w:p>
              </w:tc>
            </w:tr>
            <w:tr>
              <w:tc>
                <w:tcPr>
                  <w:tcW w:type="dxa" w:w="1000"/>
                </w:tcPr>
                <w:p>
                  <w:pPr>
                    <w:jc w:val="left"/>
                  </w:pPr>
                  <w:r>
                    <w:rPr>
                      <w:b/>
                      <w:sz w:val="18"/>
                    </w:rPr>
                    <w:t>OBC</w:t>
                  </w:r>
                </w:p>
              </w:tc>
              <w:tc>
                <w:tcPr>
                  <w:tcW w:type="dxa" w:w="800"/>
                </w:tcPr>
                <w:p>
                  <w:pPr>
                    <w:jc w:val="center"/>
                  </w:pPr>
                  <w:r>
                    <w:rPr>
                      <w:sz w:val="18"/>
                    </w:rPr>
                    <w:t>0</w:t>
                  </w:r>
                </w:p>
              </w:tc>
            </w:tr>
            <w:tr>
              <w:tc>
                <w:tcPr>
                  <w:tcW w:type="dxa" w:w="1000"/>
                </w:tcPr>
                <w:p>
                  <w:pPr>
                    <w:jc w:val="left"/>
                  </w:pPr>
                  <w:r>
                    <w:rPr>
                      <w:b/>
                      <w:sz w:val="18"/>
                    </w:rPr>
                    <w:t>General</w:t>
                  </w:r>
                </w:p>
              </w:tc>
              <w:tc>
                <w:tcPr>
                  <w:tcW w:type="dxa" w:w="800"/>
                </w:tcPr>
                <w:p>
                  <w:pPr>
                    <w:jc w:val="center"/>
                  </w:pPr>
                  <w:r>
                    <w:rPr>
                      <w:sz w:val="18"/>
                    </w:rPr>
                    <w:t>0</w:t>
                  </w:r>
                </w:p>
              </w:tc>
            </w:tr>
          </w:tbl>
          <w:p/>
        </w:tc>
        <w:tc>
          <w:tcPr>
            <w:tcW w:type="dxa" w:w="1440"/>
          </w:tcPr>
          <w:p>
            <w:r>
              <w:t>45</w:t>
            </w:r>
          </w:p>
        </w:tc>
      </w:tr>
      <w:tr>
        <w:tc>
          <w:tcPr>
            <w:tcW w:type="dxa" w:w="1440"/>
          </w:tcPr>
          <w:p>
            <w:r>
              <w:t>Tala Sahi</w:t>
            </w:r>
          </w:p>
        </w:tc>
        <w:tc>
          <w:tcPr>
            <w:tcW w:type="dxa" w:w="1440"/>
          </w:tcPr>
          <w:p>
            <w:r>
              <w:t>30</w:t>
            </w:r>
          </w:p>
        </w:tc>
        <w:tc>
          <w:tcPr>
            <w:tcW w:type="dxa" w:w="1440"/>
          </w:tcPr>
          <w:p>
            <w:r>
              <w:t>Mixed Caste Group</w:t>
            </w:r>
          </w:p>
        </w:tc>
        <w:tc>
          <w:tcPr>
            <w:tcW w:type="dxa" w:w="1440"/>
          </w:tcPr>
          <w:p>
            <w:r>
              <w:t>OBC, SC, ST</w:t>
            </w:r>
          </w:p>
        </w:tc>
        <w:tc>
          <w:tcPr>
            <w:tcW w:type="dxa" w:w="1440"/>
          </w:tcPr>
          <w:p/>
          <w:tbl>
            <w:tblPr>
              <w:tblStyle w:val="TableGrid"/>
              <w:tblW w:type="auto" w:w="0"/>
              <w:tblLayout w:type="fixed"/>
              <w:tblLook w:firstColumn="1" w:firstRow="1" w:lastColumn="0" w:lastRow="0" w:noHBand="0" w:noVBand="1" w:val="04A0"/>
            </w:tblPr>
            <w:tblGrid>
              <w:gridCol w:w="720"/>
              <w:gridCol w:w="720"/>
            </w:tblGrid>
            <w:tr>
              <w:tc>
                <w:tcPr>
                  <w:tcW w:type="dxa" w:w="1000"/>
                </w:tcPr>
                <w:p>
                  <w:pPr>
                    <w:jc w:val="left"/>
                  </w:pPr>
                  <w:r>
                    <w:rPr>
                      <w:b/>
                      <w:sz w:val="18"/>
                    </w:rPr>
                    <w:t>SC</w:t>
                  </w:r>
                </w:p>
              </w:tc>
              <w:tc>
                <w:tcPr>
                  <w:tcW w:type="dxa" w:w="800"/>
                </w:tcPr>
                <w:p>
                  <w:pPr>
                    <w:jc w:val="center"/>
                  </w:pPr>
                  <w:r>
                    <w:rPr>
                      <w:sz w:val="18"/>
                    </w:rPr>
                    <w:t>8</w:t>
                  </w:r>
                </w:p>
              </w:tc>
            </w:tr>
            <w:tr>
              <w:tc>
                <w:tcPr>
                  <w:tcW w:type="dxa" w:w="1000"/>
                </w:tcPr>
                <w:p>
                  <w:pPr>
                    <w:jc w:val="left"/>
                  </w:pPr>
                  <w:r>
                    <w:rPr>
                      <w:b/>
                      <w:sz w:val="18"/>
                    </w:rPr>
                    <w:t>ST</w:t>
                  </w:r>
                </w:p>
              </w:tc>
              <w:tc>
                <w:tcPr>
                  <w:tcW w:type="dxa" w:w="800"/>
                </w:tcPr>
                <w:p>
                  <w:pPr>
                    <w:jc w:val="center"/>
                  </w:pPr>
                  <w:r>
                    <w:rPr>
                      <w:sz w:val="18"/>
                    </w:rPr>
                    <w:t>12</w:t>
                  </w:r>
                </w:p>
              </w:tc>
            </w:tr>
            <w:tr>
              <w:tc>
                <w:tcPr>
                  <w:tcW w:type="dxa" w:w="1000"/>
                </w:tcPr>
                <w:p>
                  <w:pPr>
                    <w:jc w:val="left"/>
                  </w:pPr>
                  <w:r>
                    <w:rPr>
                      <w:b/>
                      <w:sz w:val="18"/>
                    </w:rPr>
                    <w:t>OBC</w:t>
                  </w:r>
                </w:p>
              </w:tc>
              <w:tc>
                <w:tcPr>
                  <w:tcW w:type="dxa" w:w="800"/>
                </w:tcPr>
                <w:p>
                  <w:pPr>
                    <w:jc w:val="center"/>
                  </w:pPr>
                  <w:r>
                    <w:rPr>
                      <w:sz w:val="18"/>
                    </w:rPr>
                    <w:t>10</w:t>
                  </w:r>
                </w:p>
              </w:tc>
            </w:tr>
            <w:tr>
              <w:tc>
                <w:tcPr>
                  <w:tcW w:type="dxa" w:w="1000"/>
                </w:tcPr>
                <w:p>
                  <w:pPr>
                    <w:jc w:val="left"/>
                  </w:pPr>
                  <w:r>
                    <w:rPr>
                      <w:b/>
                      <w:sz w:val="18"/>
                    </w:rPr>
                    <w:t>General</w:t>
                  </w:r>
                </w:p>
              </w:tc>
              <w:tc>
                <w:tcPr>
                  <w:tcW w:type="dxa" w:w="800"/>
                </w:tcPr>
                <w:p>
                  <w:pPr>
                    <w:jc w:val="center"/>
                  </w:pPr>
                  <w:r>
                    <w:rPr>
                      <w:sz w:val="18"/>
                    </w:rPr>
                    <w:t>0</w:t>
                  </w:r>
                </w:p>
              </w:tc>
            </w:tr>
          </w:tbl>
          <w:p/>
        </w:tc>
        <w:tc>
          <w:tcPr>
            <w:tcW w:type="dxa" w:w="1440"/>
          </w:tcPr>
          <w:p>
            <w:r>
              <w:t>20</w:t>
            </w:r>
          </w:p>
        </w:tc>
      </w:tr>
      <w:tr>
        <w:tc>
          <w:tcPr>
            <w:tcW w:type="dxa" w:w="1440"/>
          </w:tcPr>
          <w:p>
            <w:r>
              <w:t>Kacha Sahi</w:t>
            </w:r>
          </w:p>
        </w:tc>
        <w:tc>
          <w:tcPr>
            <w:tcW w:type="dxa" w:w="1440"/>
          </w:tcPr>
          <w:p>
            <w:r>
              <w:t>12</w:t>
            </w:r>
          </w:p>
        </w:tc>
        <w:tc>
          <w:tcPr>
            <w:tcW w:type="dxa" w:w="1440"/>
          </w:tcPr>
          <w:p>
            <w:r>
              <w:t>Single Caste Group</w:t>
            </w:r>
          </w:p>
        </w:tc>
        <w:tc>
          <w:tcPr>
            <w:tcW w:type="dxa" w:w="1440"/>
          </w:tcPr>
          <w:p>
            <w:r>
              <w:t>SC</w:t>
            </w:r>
          </w:p>
        </w:tc>
        <w:tc>
          <w:tcPr>
            <w:tcW w:type="dxa" w:w="1440"/>
          </w:tcPr>
          <w:p/>
          <w:tbl>
            <w:tblPr>
              <w:tblStyle w:val="TableGrid"/>
              <w:tblW w:type="auto" w:w="0"/>
              <w:tblLayout w:type="fixed"/>
              <w:tblLook w:firstColumn="1" w:firstRow="1" w:lastColumn="0" w:lastRow="0" w:noHBand="0" w:noVBand="1" w:val="04A0"/>
            </w:tblPr>
            <w:tblGrid>
              <w:gridCol w:w="720"/>
              <w:gridCol w:w="720"/>
            </w:tblGrid>
            <w:tr>
              <w:tc>
                <w:tcPr>
                  <w:tcW w:type="dxa" w:w="1000"/>
                </w:tcPr>
                <w:p>
                  <w:pPr>
                    <w:jc w:val="left"/>
                  </w:pPr>
                  <w:r>
                    <w:rPr>
                      <w:b/>
                      <w:sz w:val="18"/>
                    </w:rPr>
                    <w:t>SC</w:t>
                  </w:r>
                </w:p>
              </w:tc>
              <w:tc>
                <w:tcPr>
                  <w:tcW w:type="dxa" w:w="800"/>
                </w:tcPr>
                <w:p>
                  <w:pPr>
                    <w:jc w:val="center"/>
                  </w:pPr>
                  <w:r>
                    <w:rPr>
                      <w:sz w:val="18"/>
                    </w:rPr>
                    <w:t>12</w:t>
                  </w:r>
                </w:p>
              </w:tc>
            </w:tr>
            <w:tr>
              <w:tc>
                <w:tcPr>
                  <w:tcW w:type="dxa" w:w="1000"/>
                </w:tcPr>
                <w:p>
                  <w:pPr>
                    <w:jc w:val="left"/>
                  </w:pPr>
                  <w:r>
                    <w:rPr>
                      <w:b/>
                      <w:sz w:val="18"/>
                    </w:rPr>
                    <w:t>ST</w:t>
                  </w:r>
                </w:p>
              </w:tc>
              <w:tc>
                <w:tcPr>
                  <w:tcW w:type="dxa" w:w="800"/>
                </w:tcPr>
                <w:p>
                  <w:pPr>
                    <w:jc w:val="center"/>
                  </w:pPr>
                  <w:r>
                    <w:rPr>
                      <w:sz w:val="18"/>
                    </w:rPr>
                    <w:t>0</w:t>
                  </w:r>
                </w:p>
              </w:tc>
            </w:tr>
            <w:tr>
              <w:tc>
                <w:tcPr>
                  <w:tcW w:type="dxa" w:w="1000"/>
                </w:tcPr>
                <w:p>
                  <w:pPr>
                    <w:jc w:val="left"/>
                  </w:pPr>
                  <w:r>
                    <w:rPr>
                      <w:b/>
                      <w:sz w:val="18"/>
                    </w:rPr>
                    <w:t>OBC</w:t>
                  </w:r>
                </w:p>
              </w:tc>
              <w:tc>
                <w:tcPr>
                  <w:tcW w:type="dxa" w:w="800"/>
                </w:tcPr>
                <w:p>
                  <w:pPr>
                    <w:jc w:val="center"/>
                  </w:pPr>
                  <w:r>
                    <w:rPr>
                      <w:sz w:val="18"/>
                    </w:rPr>
                    <w:t>0</w:t>
                  </w:r>
                </w:p>
              </w:tc>
            </w:tr>
            <w:tr>
              <w:tc>
                <w:tcPr>
                  <w:tcW w:type="dxa" w:w="1000"/>
                </w:tcPr>
                <w:p>
                  <w:pPr>
                    <w:jc w:val="left"/>
                  </w:pPr>
                  <w:r>
                    <w:rPr>
                      <w:b/>
                      <w:sz w:val="18"/>
                    </w:rPr>
                    <w:t>General</w:t>
                  </w:r>
                </w:p>
              </w:tc>
              <w:tc>
                <w:tcPr>
                  <w:tcW w:type="dxa" w:w="800"/>
                </w:tcPr>
                <w:p>
                  <w:pPr>
                    <w:jc w:val="center"/>
                  </w:pPr>
                  <w:r>
                    <w:rPr>
                      <w:sz w:val="18"/>
                    </w:rPr>
                    <w:t>0</w:t>
                  </w:r>
                </w:p>
              </w:tc>
            </w:tr>
          </w:tbl>
          <w:p/>
        </w:tc>
        <w:tc>
          <w:tcPr>
            <w:tcW w:type="dxa" w:w="1440"/>
          </w:tcPr>
          <w:p>
            <w:r>
              <w:t>12</w:t>
            </w:r>
          </w:p>
        </w:tc>
      </w:tr>
      <w:tr>
        <w:tc>
          <w:tcPr>
            <w:tcW w:type="dxa" w:w="1440"/>
          </w:tcPr>
          <w:p>
            <w:r>
              <w:t>Chaturi Sahi</w:t>
            </w:r>
          </w:p>
        </w:tc>
        <w:tc>
          <w:tcPr>
            <w:tcW w:type="dxa" w:w="1440"/>
          </w:tcPr>
          <w:p>
            <w:r>
              <w:t>32</w:t>
            </w:r>
          </w:p>
        </w:tc>
        <w:tc>
          <w:tcPr>
            <w:tcW w:type="dxa" w:w="1440"/>
          </w:tcPr>
          <w:p>
            <w:r>
              <w:t>Mixed Caste Group</w:t>
            </w:r>
          </w:p>
        </w:tc>
        <w:tc>
          <w:tcPr>
            <w:tcW w:type="dxa" w:w="1440"/>
          </w:tcPr>
          <w:p>
            <w:r>
              <w:t>OBC, SC, ST</w:t>
            </w:r>
          </w:p>
        </w:tc>
        <w:tc>
          <w:tcPr>
            <w:tcW w:type="dxa" w:w="1440"/>
          </w:tcPr>
          <w:p/>
          <w:tbl>
            <w:tblPr>
              <w:tblStyle w:val="TableGrid"/>
              <w:tblW w:type="auto" w:w="0"/>
              <w:tblLayout w:type="fixed"/>
              <w:tblLook w:firstColumn="1" w:firstRow="1" w:lastColumn="0" w:lastRow="0" w:noHBand="0" w:noVBand="1" w:val="04A0"/>
            </w:tblPr>
            <w:tblGrid>
              <w:gridCol w:w="720"/>
              <w:gridCol w:w="720"/>
            </w:tblGrid>
            <w:tr>
              <w:tc>
                <w:tcPr>
                  <w:tcW w:type="dxa" w:w="1000"/>
                </w:tcPr>
                <w:p>
                  <w:pPr>
                    <w:jc w:val="left"/>
                  </w:pPr>
                  <w:r>
                    <w:rPr>
                      <w:b/>
                      <w:sz w:val="18"/>
                    </w:rPr>
                    <w:t>SC</w:t>
                  </w:r>
                </w:p>
              </w:tc>
              <w:tc>
                <w:tcPr>
                  <w:tcW w:type="dxa" w:w="800"/>
                </w:tcPr>
                <w:p>
                  <w:pPr>
                    <w:jc w:val="center"/>
                  </w:pPr>
                  <w:r>
                    <w:rPr>
                      <w:sz w:val="18"/>
                    </w:rPr>
                    <w:t>6</w:t>
                  </w:r>
                </w:p>
              </w:tc>
            </w:tr>
            <w:tr>
              <w:tc>
                <w:tcPr>
                  <w:tcW w:type="dxa" w:w="1000"/>
                </w:tcPr>
                <w:p>
                  <w:pPr>
                    <w:jc w:val="left"/>
                  </w:pPr>
                  <w:r>
                    <w:rPr>
                      <w:b/>
                      <w:sz w:val="18"/>
                    </w:rPr>
                    <w:t>ST</w:t>
                  </w:r>
                </w:p>
              </w:tc>
              <w:tc>
                <w:tcPr>
                  <w:tcW w:type="dxa" w:w="800"/>
                </w:tcPr>
                <w:p>
                  <w:pPr>
                    <w:jc w:val="center"/>
                  </w:pPr>
                  <w:r>
                    <w:rPr>
                      <w:sz w:val="18"/>
                    </w:rPr>
                    <w:t>3</w:t>
                  </w:r>
                </w:p>
              </w:tc>
            </w:tr>
            <w:tr>
              <w:tc>
                <w:tcPr>
                  <w:tcW w:type="dxa" w:w="1000"/>
                </w:tcPr>
                <w:p>
                  <w:pPr>
                    <w:jc w:val="left"/>
                  </w:pPr>
                  <w:r>
                    <w:rPr>
                      <w:b/>
                      <w:sz w:val="18"/>
                    </w:rPr>
                    <w:t>OBC</w:t>
                  </w:r>
                </w:p>
              </w:tc>
              <w:tc>
                <w:tcPr>
                  <w:tcW w:type="dxa" w:w="800"/>
                </w:tcPr>
                <w:p>
                  <w:pPr>
                    <w:jc w:val="center"/>
                  </w:pPr>
                  <w:r>
                    <w:rPr>
                      <w:sz w:val="18"/>
                    </w:rPr>
                    <w:t>23</w:t>
                  </w:r>
                </w:p>
              </w:tc>
            </w:tr>
            <w:tr>
              <w:tc>
                <w:tcPr>
                  <w:tcW w:type="dxa" w:w="1000"/>
                </w:tcPr>
                <w:p>
                  <w:pPr>
                    <w:jc w:val="left"/>
                  </w:pPr>
                  <w:r>
                    <w:rPr>
                      <w:b/>
                      <w:sz w:val="18"/>
                    </w:rPr>
                    <w:t>General</w:t>
                  </w:r>
                </w:p>
              </w:tc>
              <w:tc>
                <w:tcPr>
                  <w:tcW w:type="dxa" w:w="800"/>
                </w:tcPr>
                <w:p>
                  <w:pPr>
                    <w:jc w:val="center"/>
                  </w:pPr>
                  <w:r>
                    <w:rPr>
                      <w:sz w:val="18"/>
                    </w:rPr>
                    <w:t>0</w:t>
                  </w:r>
                </w:p>
              </w:tc>
            </w:tr>
          </w:tbl>
          <w:p/>
        </w:tc>
        <w:tc>
          <w:tcPr>
            <w:tcW w:type="dxa" w:w="1440"/>
          </w:tcPr>
          <w:p>
            <w:r>
              <w:t>32</w:t>
            </w:r>
          </w:p>
        </w:tc>
      </w:tr>
      <w:tr>
        <w:tc>
          <w:tcPr>
            <w:tcW w:type="dxa" w:w="1440"/>
          </w:tcPr>
          <w:p>
            <w:r>
              <w:t>Tala sahi</w:t>
            </w:r>
          </w:p>
        </w:tc>
        <w:tc>
          <w:tcPr>
            <w:tcW w:type="dxa" w:w="1440"/>
          </w:tcPr>
          <w:p>
            <w:r>
              <w:t>30</w:t>
            </w:r>
          </w:p>
        </w:tc>
        <w:tc>
          <w:tcPr>
            <w:tcW w:type="dxa" w:w="1440"/>
          </w:tcPr>
          <w:p>
            <w:r>
              <w:t>Single Caste Group</w:t>
            </w:r>
          </w:p>
        </w:tc>
        <w:tc>
          <w:tcPr>
            <w:tcW w:type="dxa" w:w="1440"/>
          </w:tcPr>
          <w:p>
            <w:r>
              <w:t>OBC</w:t>
            </w:r>
          </w:p>
        </w:tc>
        <w:tc>
          <w:tcPr>
            <w:tcW w:type="dxa" w:w="1440"/>
          </w:tcPr>
          <w:p/>
          <w:tbl>
            <w:tblPr>
              <w:tblStyle w:val="TableGrid"/>
              <w:tblW w:type="auto" w:w="0"/>
              <w:tblLayout w:type="fixed"/>
              <w:tblLook w:firstColumn="1" w:firstRow="1" w:lastColumn="0" w:lastRow="0" w:noHBand="0" w:noVBand="1" w:val="04A0"/>
            </w:tblPr>
            <w:tblGrid>
              <w:gridCol w:w="720"/>
              <w:gridCol w:w="720"/>
            </w:tblGrid>
            <w:tr>
              <w:tc>
                <w:tcPr>
                  <w:tcW w:type="dxa" w:w="1000"/>
                </w:tcPr>
                <w:p>
                  <w:pPr>
                    <w:jc w:val="left"/>
                  </w:pPr>
                  <w:r>
                    <w:rPr>
                      <w:b/>
                      <w:sz w:val="18"/>
                    </w:rPr>
                    <w:t>SC</w:t>
                  </w:r>
                </w:p>
              </w:tc>
              <w:tc>
                <w:tcPr>
                  <w:tcW w:type="dxa" w:w="800"/>
                </w:tcPr>
                <w:p>
                  <w:pPr>
                    <w:jc w:val="center"/>
                  </w:pPr>
                  <w:r>
                    <w:rPr>
                      <w:sz w:val="18"/>
                    </w:rPr>
                    <w:t>0</w:t>
                  </w:r>
                </w:p>
              </w:tc>
            </w:tr>
            <w:tr>
              <w:tc>
                <w:tcPr>
                  <w:tcW w:type="dxa" w:w="1000"/>
                </w:tcPr>
                <w:p>
                  <w:pPr>
                    <w:jc w:val="left"/>
                  </w:pPr>
                  <w:r>
                    <w:rPr>
                      <w:b/>
                      <w:sz w:val="18"/>
                    </w:rPr>
                    <w:t>ST</w:t>
                  </w:r>
                </w:p>
              </w:tc>
              <w:tc>
                <w:tcPr>
                  <w:tcW w:type="dxa" w:w="800"/>
                </w:tcPr>
                <w:p>
                  <w:pPr>
                    <w:jc w:val="center"/>
                  </w:pPr>
                  <w:r>
                    <w:rPr>
                      <w:sz w:val="18"/>
                    </w:rPr>
                    <w:t>0</w:t>
                  </w:r>
                </w:p>
              </w:tc>
            </w:tr>
            <w:tr>
              <w:tc>
                <w:tcPr>
                  <w:tcW w:type="dxa" w:w="1000"/>
                </w:tcPr>
                <w:p>
                  <w:pPr>
                    <w:jc w:val="left"/>
                  </w:pPr>
                  <w:r>
                    <w:rPr>
                      <w:b/>
                      <w:sz w:val="18"/>
                    </w:rPr>
                    <w:t>OBC</w:t>
                  </w:r>
                </w:p>
              </w:tc>
              <w:tc>
                <w:tcPr>
                  <w:tcW w:type="dxa" w:w="800"/>
                </w:tcPr>
                <w:p>
                  <w:pPr>
                    <w:jc w:val="center"/>
                  </w:pPr>
                  <w:r>
                    <w:rPr>
                      <w:sz w:val="18"/>
                    </w:rPr>
                    <w:t>30</w:t>
                  </w:r>
                </w:p>
              </w:tc>
            </w:tr>
            <w:tr>
              <w:tc>
                <w:tcPr>
                  <w:tcW w:type="dxa" w:w="1000"/>
                </w:tcPr>
                <w:p>
                  <w:pPr>
                    <w:jc w:val="left"/>
                  </w:pPr>
                  <w:r>
                    <w:rPr>
                      <w:b/>
                      <w:sz w:val="18"/>
                    </w:rPr>
                    <w:t>General</w:t>
                  </w:r>
                </w:p>
              </w:tc>
              <w:tc>
                <w:tcPr>
                  <w:tcW w:type="dxa" w:w="800"/>
                </w:tcPr>
                <w:p>
                  <w:pPr>
                    <w:jc w:val="center"/>
                  </w:pPr>
                  <w:r>
                    <w:rPr>
                      <w:sz w:val="18"/>
                    </w:rPr>
                    <w:t>0</w:t>
                  </w:r>
                </w:p>
              </w:tc>
            </w:tr>
          </w:tbl>
          <w:p/>
        </w:tc>
        <w:tc>
          <w:tcPr>
            <w:tcW w:type="dxa" w:w="1440"/>
          </w:tcPr>
          <w:p>
            <w:r>
              <w:t>24</w:t>
            </w:r>
          </w:p>
        </w:tc>
      </w:tr>
      <w:tr>
        <w:tc>
          <w:tcPr>
            <w:tcW w:type="dxa" w:w="1440"/>
          </w:tcPr>
          <w:p>
            <w:r>
              <w:t>Railway sahi</w:t>
            </w:r>
          </w:p>
        </w:tc>
        <w:tc>
          <w:tcPr>
            <w:tcW w:type="dxa" w:w="1440"/>
          </w:tcPr>
          <w:p>
            <w:r>
              <w:t>19</w:t>
            </w:r>
          </w:p>
        </w:tc>
        <w:tc>
          <w:tcPr>
            <w:tcW w:type="dxa" w:w="1440"/>
          </w:tcPr>
          <w:p>
            <w:r>
              <w:t>Mixed Caste Group</w:t>
            </w:r>
          </w:p>
        </w:tc>
        <w:tc>
          <w:tcPr>
            <w:tcW w:type="dxa" w:w="1440"/>
          </w:tcPr>
          <w:p>
            <w:r>
              <w:t>OBC, SC</w:t>
            </w:r>
          </w:p>
        </w:tc>
        <w:tc>
          <w:tcPr>
            <w:tcW w:type="dxa" w:w="1440"/>
          </w:tcPr>
          <w:p/>
          <w:tbl>
            <w:tblPr>
              <w:tblStyle w:val="TableGrid"/>
              <w:tblW w:type="auto" w:w="0"/>
              <w:tblLayout w:type="fixed"/>
              <w:tblLook w:firstColumn="1" w:firstRow="1" w:lastColumn="0" w:lastRow="0" w:noHBand="0" w:noVBand="1" w:val="04A0"/>
            </w:tblPr>
            <w:tblGrid>
              <w:gridCol w:w="720"/>
              <w:gridCol w:w="720"/>
            </w:tblGrid>
            <w:tr>
              <w:tc>
                <w:tcPr>
                  <w:tcW w:type="dxa" w:w="1000"/>
                </w:tcPr>
                <w:p>
                  <w:pPr>
                    <w:jc w:val="left"/>
                  </w:pPr>
                  <w:r>
                    <w:rPr>
                      <w:b/>
                      <w:sz w:val="18"/>
                    </w:rPr>
                    <w:t>SC</w:t>
                  </w:r>
                </w:p>
              </w:tc>
              <w:tc>
                <w:tcPr>
                  <w:tcW w:type="dxa" w:w="800"/>
                </w:tcPr>
                <w:p>
                  <w:pPr>
                    <w:jc w:val="center"/>
                  </w:pPr>
                  <w:r>
                    <w:rPr>
                      <w:sz w:val="18"/>
                    </w:rPr>
                    <w:t>9</w:t>
                  </w:r>
                </w:p>
              </w:tc>
            </w:tr>
            <w:tr>
              <w:tc>
                <w:tcPr>
                  <w:tcW w:type="dxa" w:w="1000"/>
                </w:tcPr>
                <w:p>
                  <w:pPr>
                    <w:jc w:val="left"/>
                  </w:pPr>
                  <w:r>
                    <w:rPr>
                      <w:b/>
                      <w:sz w:val="18"/>
                    </w:rPr>
                    <w:t>ST</w:t>
                  </w:r>
                </w:p>
              </w:tc>
              <w:tc>
                <w:tcPr>
                  <w:tcW w:type="dxa" w:w="800"/>
                </w:tcPr>
                <w:p>
                  <w:pPr>
                    <w:jc w:val="center"/>
                  </w:pPr>
                  <w:r>
                    <w:rPr>
                      <w:sz w:val="18"/>
                    </w:rPr>
                    <w:t>0</w:t>
                  </w:r>
                </w:p>
              </w:tc>
            </w:tr>
            <w:tr>
              <w:tc>
                <w:tcPr>
                  <w:tcW w:type="dxa" w:w="1000"/>
                </w:tcPr>
                <w:p>
                  <w:pPr>
                    <w:jc w:val="left"/>
                  </w:pPr>
                  <w:r>
                    <w:rPr>
                      <w:b/>
                      <w:sz w:val="18"/>
                    </w:rPr>
                    <w:t>OBC</w:t>
                  </w:r>
                </w:p>
              </w:tc>
              <w:tc>
                <w:tcPr>
                  <w:tcW w:type="dxa" w:w="800"/>
                </w:tcPr>
                <w:p>
                  <w:pPr>
                    <w:jc w:val="center"/>
                  </w:pPr>
                  <w:r>
                    <w:rPr>
                      <w:sz w:val="18"/>
                    </w:rPr>
                    <w:t>10</w:t>
                  </w:r>
                </w:p>
              </w:tc>
            </w:tr>
            <w:tr>
              <w:tc>
                <w:tcPr>
                  <w:tcW w:type="dxa" w:w="1000"/>
                </w:tcPr>
                <w:p>
                  <w:pPr>
                    <w:jc w:val="left"/>
                  </w:pPr>
                  <w:r>
                    <w:rPr>
                      <w:b/>
                      <w:sz w:val="18"/>
                    </w:rPr>
                    <w:t>General</w:t>
                  </w:r>
                </w:p>
              </w:tc>
              <w:tc>
                <w:tcPr>
                  <w:tcW w:type="dxa" w:w="800"/>
                </w:tcPr>
                <w:p>
                  <w:pPr>
                    <w:jc w:val="center"/>
                  </w:pPr>
                  <w:r>
                    <w:rPr>
                      <w:sz w:val="18"/>
                    </w:rPr>
                    <w:t>0</w:t>
                  </w:r>
                </w:p>
              </w:tc>
            </w:tr>
          </w:tbl>
          <w:p/>
        </w:tc>
        <w:tc>
          <w:tcPr>
            <w:tcW w:type="dxa" w:w="1440"/>
          </w:tcPr>
          <w:p>
            <w:r>
              <w:t>13</w:t>
            </w:r>
          </w:p>
        </w:tc>
      </w:tr>
    </w:tbl>
    <w:p>
      <w:pPr>
        <w:pStyle w:val="Heading4"/>
      </w:pPr>
      <w:r>
        <w:t>MGNREGA Info</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rPr>
              <w:t>Settlement's Name</w:t>
            </w:r>
          </w:p>
        </w:tc>
        <w:tc>
          <w:tcPr>
            <w:tcW w:type="dxa" w:w="1440"/>
          </w:tcPr>
          <w:p>
            <w:r>
              <w:rPr>
                <w:b/>
              </w:rPr>
              <w:t xml:space="preserve">Total Households - applied </w:t>
              <w:br/>
              <w:t>- have NREGA job cards in previous year</w:t>
            </w:r>
          </w:p>
        </w:tc>
        <w:tc>
          <w:tcPr>
            <w:tcW w:type="dxa" w:w="1440"/>
          </w:tcPr>
          <w:p>
            <w:r>
              <w:rPr>
                <w:b/>
              </w:rPr>
              <w:t>Total work days in previous year</w:t>
            </w:r>
          </w:p>
        </w:tc>
        <w:tc>
          <w:tcPr>
            <w:tcW w:type="dxa" w:w="1440"/>
          </w:tcPr>
          <w:p>
            <w:r>
              <w:rPr>
                <w:b/>
              </w:rPr>
              <w:t>Work demands made in previous year</w:t>
            </w:r>
          </w:p>
        </w:tc>
        <w:tc>
          <w:tcPr>
            <w:tcW w:type="dxa" w:w="1440"/>
          </w:tcPr>
          <w:p>
            <w:r>
              <w:rPr>
                <w:b/>
              </w:rPr>
              <w:t>Were you involved in the village level planning?</w:t>
            </w:r>
          </w:p>
        </w:tc>
        <w:tc>
          <w:tcPr>
            <w:tcW w:type="dxa" w:w="1440"/>
          </w:tcPr>
          <w:p>
            <w:r>
              <w:rPr>
                <w:b/>
              </w:rPr>
              <w:t>Issues</w:t>
            </w:r>
          </w:p>
        </w:tc>
      </w:tr>
      <w:tr>
        <w:tc>
          <w:tcPr>
            <w:tcW w:type="dxa" w:w="1440"/>
          </w:tcPr>
          <w:p>
            <w:r>
              <w:t>Uparsahi</w:t>
            </w:r>
          </w:p>
        </w:tc>
        <w:tc>
          <w:tcPr>
            <w:tcW w:type="dxa" w:w="1440"/>
          </w:tcPr>
          <w:p>
            <w:r>
              <w:t>applied: 16</w:t>
              <w:br/>
              <w:t>having: 16</w:t>
            </w:r>
          </w:p>
        </w:tc>
        <w:tc>
          <w:tcPr>
            <w:tcW w:type="dxa" w:w="1440"/>
          </w:tcPr>
          <w:p>
            <w:r>
              <w:t>73</w:t>
            </w:r>
          </w:p>
        </w:tc>
        <w:tc>
          <w:tcPr>
            <w:tcW w:type="dxa" w:w="1440"/>
          </w:tcPr>
          <w:p>
            <w:r>
              <w:t>Stone Bunding</w:t>
            </w:r>
          </w:p>
        </w:tc>
        <w:tc>
          <w:tcPr>
            <w:tcW w:type="dxa" w:w="1440"/>
          </w:tcPr>
          <w:p>
            <w:r>
              <w:t>Na</w:t>
              <w:br/>
              <w:br/>
            </w:r>
          </w:p>
        </w:tc>
        <w:tc>
          <w:tcPr>
            <w:tcW w:type="dxa" w:w="1440"/>
          </w:tcPr>
          <w:p>
            <w:r>
              <w:t>Delayed reimbursements for expenses made finding labour for nrega demands for new works are not met not aware of nrega details and how to get work want work but do not get support to register demands mismatch in the online attendance due to lack of internet or no smart phones</w:t>
              <w:br/>
              <w:br/>
            </w:r>
          </w:p>
        </w:tc>
      </w:tr>
      <w:tr>
        <w:tc>
          <w:tcPr>
            <w:tcW w:type="dxa" w:w="1440"/>
          </w:tcPr>
          <w:p>
            <w:r>
              <w:t>Munda Sahi</w:t>
            </w:r>
          </w:p>
        </w:tc>
        <w:tc>
          <w:tcPr>
            <w:tcW w:type="dxa" w:w="1440"/>
          </w:tcPr>
          <w:p>
            <w:r>
              <w:t>applied: 49</w:t>
              <w:br/>
              <w:t>having: 6</w:t>
            </w:r>
          </w:p>
        </w:tc>
        <w:tc>
          <w:tcPr>
            <w:tcW w:type="dxa" w:w="1440"/>
          </w:tcPr>
          <w:p>
            <w:r>
              <w:t>100</w:t>
            </w:r>
          </w:p>
        </w:tc>
        <w:tc>
          <w:tcPr>
            <w:tcW w:type="dxa" w:w="1440"/>
          </w:tcPr>
          <w:p>
            <w:r>
              <w:t>Na</w:t>
            </w:r>
          </w:p>
        </w:tc>
        <w:tc>
          <w:tcPr>
            <w:tcW w:type="dxa" w:w="1440"/>
          </w:tcPr>
          <w:p>
            <w:r>
              <w:t>Na</w:t>
              <w:br/>
              <w:br/>
            </w:r>
          </w:p>
        </w:tc>
        <w:tc>
          <w:tcPr>
            <w:tcW w:type="dxa" w:w="1440"/>
          </w:tcPr>
          <w:p>
            <w:r>
              <w:t>Other</w:t>
              <w:br/>
              <w:br/>
            </w:r>
          </w:p>
        </w:tc>
      </w:tr>
      <w:tr>
        <w:tc>
          <w:tcPr>
            <w:tcW w:type="dxa" w:w="1440"/>
          </w:tcPr>
          <w:p>
            <w:r>
              <w:t>Tala Sahi</w:t>
            </w:r>
          </w:p>
        </w:tc>
        <w:tc>
          <w:tcPr>
            <w:tcW w:type="dxa" w:w="1440"/>
          </w:tcPr>
          <w:p>
            <w:r>
              <w:t>applied: 30</w:t>
              <w:br/>
              <w:t>having: 30</w:t>
            </w:r>
          </w:p>
        </w:tc>
        <w:tc>
          <w:tcPr>
            <w:tcW w:type="dxa" w:w="1440"/>
          </w:tcPr>
          <w:p>
            <w:r>
              <w:t>73</w:t>
            </w:r>
          </w:p>
        </w:tc>
        <w:tc>
          <w:tcPr>
            <w:tcW w:type="dxa" w:w="1440"/>
          </w:tcPr>
          <w:p>
            <w:r>
              <w:t>Farm Pond</w:t>
              <w:br/>
              <w:t>Tree Plantations</w:t>
              <w:br/>
              <w:t>Goat And Cow Shelters</w:t>
            </w:r>
          </w:p>
        </w:tc>
        <w:tc>
          <w:tcPr>
            <w:tcW w:type="dxa" w:w="1440"/>
          </w:tcPr>
          <w:p>
            <w:r>
              <w:t>Na</w:t>
              <w:br/>
              <w:br/>
            </w:r>
          </w:p>
        </w:tc>
        <w:tc>
          <w:tcPr>
            <w:tcW w:type="dxa" w:w="1440"/>
          </w:tcPr>
          <w:p>
            <w:r>
              <w:t>Delayed reimbursements for expenses made finding labour for nrega demands for new works are not met not aware of nrega details and how to get work want work but do not get support to register demands mismatch in the online attendance due to lack of internet or no smart phones</w:t>
              <w:br/>
              <w:br/>
            </w:r>
          </w:p>
        </w:tc>
      </w:tr>
      <w:tr>
        <w:tc>
          <w:tcPr>
            <w:tcW w:type="dxa" w:w="1440"/>
          </w:tcPr>
          <w:p>
            <w:r>
              <w:t>Kacha Sahi</w:t>
            </w:r>
          </w:p>
        </w:tc>
        <w:tc>
          <w:tcPr>
            <w:tcW w:type="dxa" w:w="1440"/>
          </w:tcPr>
          <w:p>
            <w:r>
              <w:t>applied: 12</w:t>
              <w:br/>
              <w:t>having: 12</w:t>
            </w:r>
          </w:p>
        </w:tc>
        <w:tc>
          <w:tcPr>
            <w:tcW w:type="dxa" w:w="1440"/>
          </w:tcPr>
          <w:p>
            <w:r>
              <w:t>62</w:t>
            </w:r>
          </w:p>
        </w:tc>
        <w:tc>
          <w:tcPr>
            <w:tcW w:type="dxa" w:w="1440"/>
          </w:tcPr>
          <w:p>
            <w:r>
              <w:t>Farm Pond</w:t>
              <w:br/>
              <w:t>Tree Plantations</w:t>
              <w:br/>
              <w:t>Well</w:t>
            </w:r>
          </w:p>
        </w:tc>
        <w:tc>
          <w:tcPr>
            <w:tcW w:type="dxa" w:w="1440"/>
          </w:tcPr>
          <w:p>
            <w:r>
              <w:t>Na</w:t>
              <w:br/>
              <w:br/>
            </w:r>
          </w:p>
        </w:tc>
        <w:tc>
          <w:tcPr>
            <w:tcW w:type="dxa" w:w="1440"/>
          </w:tcPr>
          <w:p>
            <w:r>
              <w:t>Delayed reimbursements for expenses made demands for new works are not met not aware of nrega details and how to get work want work but do not get support to register demands</w:t>
              <w:br/>
              <w:br/>
            </w:r>
          </w:p>
        </w:tc>
      </w:tr>
      <w:tr>
        <w:tc>
          <w:tcPr>
            <w:tcW w:type="dxa" w:w="1440"/>
          </w:tcPr>
          <w:p>
            <w:r>
              <w:t>Chaturi Sahi</w:t>
            </w:r>
          </w:p>
        </w:tc>
        <w:tc>
          <w:tcPr>
            <w:tcW w:type="dxa" w:w="1440"/>
          </w:tcPr>
          <w:p>
            <w:r>
              <w:t>applied: 31</w:t>
              <w:br/>
              <w:t>having: 32</w:t>
            </w:r>
          </w:p>
        </w:tc>
        <w:tc>
          <w:tcPr>
            <w:tcW w:type="dxa" w:w="1440"/>
          </w:tcPr>
          <w:p>
            <w:r>
              <w:t>100</w:t>
            </w:r>
          </w:p>
        </w:tc>
        <w:tc>
          <w:tcPr>
            <w:tcW w:type="dxa" w:w="1440"/>
          </w:tcPr>
          <w:p>
            <w:r>
              <w:t>Farm Pond</w:t>
            </w:r>
          </w:p>
        </w:tc>
        <w:tc>
          <w:tcPr>
            <w:tcW w:type="dxa" w:w="1440"/>
          </w:tcPr>
          <w:p>
            <w:r>
              <w:t>Na</w:t>
              <w:br/>
              <w:br/>
            </w:r>
          </w:p>
        </w:tc>
        <w:tc>
          <w:tcPr>
            <w:tcW w:type="dxa" w:w="1440"/>
          </w:tcPr>
          <w:p>
            <w:r>
              <w:t>Other</w:t>
              <w:br/>
              <w:br/>
            </w:r>
          </w:p>
        </w:tc>
      </w:tr>
      <w:tr>
        <w:tc>
          <w:tcPr>
            <w:tcW w:type="dxa" w:w="1440"/>
          </w:tcPr>
          <w:p>
            <w:r>
              <w:t>Tala sahi</w:t>
            </w:r>
          </w:p>
        </w:tc>
        <w:tc>
          <w:tcPr>
            <w:tcW w:type="dxa" w:w="1440"/>
          </w:tcPr>
          <w:p>
            <w:r>
              <w:t>applied: 26</w:t>
              <w:br/>
              <w:t>having: 26</w:t>
            </w:r>
          </w:p>
        </w:tc>
        <w:tc>
          <w:tcPr>
            <w:tcW w:type="dxa" w:w="1440"/>
          </w:tcPr>
          <w:p>
            <w:r>
              <w:t>100</w:t>
            </w:r>
          </w:p>
        </w:tc>
        <w:tc>
          <w:tcPr>
            <w:tcW w:type="dxa" w:w="1440"/>
          </w:tcPr>
          <w:p>
            <w:r>
              <w:t>Irrigation Channel</w:t>
            </w:r>
          </w:p>
        </w:tc>
        <w:tc>
          <w:tcPr>
            <w:tcW w:type="dxa" w:w="1440"/>
          </w:tcPr>
          <w:p>
            <w:r>
              <w:t>Na</w:t>
              <w:br/>
              <w:br/>
            </w:r>
          </w:p>
        </w:tc>
        <w:tc>
          <w:tcPr>
            <w:tcW w:type="dxa" w:w="1440"/>
          </w:tcPr>
          <w:p>
            <w:r>
              <w:t>Delayed reimbursements for expenses made</w:t>
              <w:br/>
              <w:br/>
            </w:r>
          </w:p>
        </w:tc>
      </w:tr>
      <w:tr>
        <w:tc>
          <w:tcPr>
            <w:tcW w:type="dxa" w:w="1440"/>
          </w:tcPr>
          <w:p>
            <w:r>
              <w:t>Railway sahi</w:t>
            </w:r>
          </w:p>
        </w:tc>
        <w:tc>
          <w:tcPr>
            <w:tcW w:type="dxa" w:w="1440"/>
          </w:tcPr>
          <w:p>
            <w:r>
              <w:t>applied: 4</w:t>
              <w:br/>
              <w:t>having: 15</w:t>
            </w:r>
          </w:p>
        </w:tc>
        <w:tc>
          <w:tcPr>
            <w:tcW w:type="dxa" w:w="1440"/>
          </w:tcPr>
          <w:p>
            <w:r>
              <w:t>100</w:t>
            </w:r>
          </w:p>
        </w:tc>
        <w:tc>
          <w:tcPr>
            <w:tcW w:type="dxa" w:w="1440"/>
          </w:tcPr>
          <w:p>
            <w:r>
              <w:t>Other</w:t>
            </w:r>
          </w:p>
        </w:tc>
        <w:tc>
          <w:tcPr>
            <w:tcW w:type="dxa" w:w="1440"/>
          </w:tcPr>
          <w:p>
            <w:r>
              <w:t>Na</w:t>
              <w:br/>
              <w:br/>
            </w:r>
          </w:p>
        </w:tc>
        <w:tc>
          <w:tcPr>
            <w:tcW w:type="dxa" w:w="1440"/>
          </w:tcPr>
          <w:p>
            <w:r>
              <w:t>Other</w:t>
              <w:br/>
              <w:br/>
            </w:r>
          </w:p>
        </w:tc>
      </w:tr>
    </w:tbl>
    <w:p>
      <w:pPr>
        <w:pStyle w:val="Heading4"/>
      </w:pPr>
      <w:r>
        <w:t>Crop Info</w:t>
      </w:r>
    </w:p>
    <w:tbl>
      <w:tblPr>
        <w:tblStyle w:val="TableGrid"/>
        <w:tblW w:type="auto" w:w="0"/>
        <w:tblLook w:firstColumn="1" w:firstRow="1" w:lastColumn="0" w:lastRow="0" w:noHBand="0" w:noVBand="1" w:val="04A0"/>
      </w:tblPr>
      <w:tblGrid>
        <w:gridCol w:w="864"/>
        <w:gridCol w:w="864"/>
        <w:gridCol w:w="864"/>
        <w:gridCol w:w="864"/>
        <w:gridCol w:w="864"/>
        <w:gridCol w:w="864"/>
        <w:gridCol w:w="864"/>
        <w:gridCol w:w="864"/>
        <w:gridCol w:w="864"/>
        <w:gridCol w:w="864"/>
      </w:tblGrid>
      <w:tr>
        <w:tc>
          <w:tcPr>
            <w:tcW w:type="dxa" w:w="864"/>
          </w:tcPr>
          <w:p>
            <w:r>
              <w:rPr>
                <w:b/>
              </w:rPr>
              <w:t>Name of the Settlement</w:t>
            </w:r>
          </w:p>
        </w:tc>
        <w:tc>
          <w:tcPr>
            <w:tcW w:type="dxa" w:w="864"/>
          </w:tcPr>
          <w:p>
            <w:r>
              <w:rPr>
                <w:b/>
              </w:rPr>
              <w:t>Irrigation Source</w:t>
            </w:r>
          </w:p>
        </w:tc>
        <w:tc>
          <w:tcPr>
            <w:tcW w:type="dxa" w:w="864"/>
          </w:tcPr>
          <w:p>
            <w:r>
              <w:rPr>
                <w:b/>
              </w:rPr>
              <w:t>Crops grown in Kharif</w:t>
            </w:r>
          </w:p>
        </w:tc>
        <w:tc>
          <w:tcPr>
            <w:tcW w:type="dxa" w:w="864"/>
          </w:tcPr>
          <w:p>
            <w:r>
              <w:rPr>
                <w:b/>
              </w:rPr>
              <w:t>Kharif acreage (acres)</w:t>
            </w:r>
          </w:p>
        </w:tc>
        <w:tc>
          <w:tcPr>
            <w:tcW w:type="dxa" w:w="864"/>
          </w:tcPr>
          <w:p>
            <w:r>
              <w:rPr>
                <w:b/>
              </w:rPr>
              <w:t>Crops grown in Rabi</w:t>
            </w:r>
          </w:p>
        </w:tc>
        <w:tc>
          <w:tcPr>
            <w:tcW w:type="dxa" w:w="864"/>
          </w:tcPr>
          <w:p>
            <w:r>
              <w:rPr>
                <w:b/>
              </w:rPr>
              <w:t>Rabi acreage (acres)</w:t>
            </w:r>
          </w:p>
        </w:tc>
        <w:tc>
          <w:tcPr>
            <w:tcW w:type="dxa" w:w="864"/>
          </w:tcPr>
          <w:p>
            <w:r>
              <w:rPr>
                <w:b/>
              </w:rPr>
              <w:t>Crops grown in Zaid</w:t>
            </w:r>
          </w:p>
        </w:tc>
        <w:tc>
          <w:tcPr>
            <w:tcW w:type="dxa" w:w="864"/>
          </w:tcPr>
          <w:p>
            <w:r>
              <w:rPr>
                <w:b/>
              </w:rPr>
              <w:t>Zaid acreage (acres)</w:t>
            </w:r>
          </w:p>
        </w:tc>
        <w:tc>
          <w:tcPr>
            <w:tcW w:type="dxa" w:w="864"/>
          </w:tcPr>
          <w:p>
            <w:r>
              <w:rPr>
                <w:b/>
              </w:rPr>
              <w:t>Cropping Intensity</w:t>
            </w:r>
          </w:p>
        </w:tc>
        <w:tc>
          <w:tcPr>
            <w:tcW w:type="dxa" w:w="864"/>
          </w:tcPr>
          <w:p>
            <w:r>
              <w:rPr>
                <w:b/>
              </w:rPr>
              <w:t>Land Classification</w:t>
            </w:r>
          </w:p>
        </w:tc>
      </w:tr>
      <w:tr>
        <w:tc>
          <w:tcPr>
            <w:tcW w:type="dxa" w:w="864"/>
          </w:tcPr>
          <w:p>
            <w:r>
              <w:t>Chaturi Sahi</w:t>
            </w:r>
          </w:p>
        </w:tc>
        <w:tc>
          <w:tcPr>
            <w:tcW w:type="dxa" w:w="864"/>
          </w:tcPr>
          <w:p>
            <w:r>
              <w:t>NA</w:t>
            </w:r>
          </w:p>
        </w:tc>
        <w:tc>
          <w:tcPr>
            <w:tcW w:type="dxa" w:w="864"/>
          </w:tcPr>
          <w:p>
            <w:r>
              <w:t>Na</w:t>
              <w:br/>
              <w:br/>
            </w:r>
          </w:p>
        </w:tc>
        <w:tc>
          <w:tcPr>
            <w:tcW w:type="dxa" w:w="864"/>
          </w:tcPr>
          <w:p>
            <w:r>
              <w:t>NA</w:t>
            </w:r>
          </w:p>
        </w:tc>
        <w:tc>
          <w:tcPr>
            <w:tcW w:type="dxa" w:w="864"/>
          </w:tcPr>
          <w:p>
            <w:r>
              <w:t>Na</w:t>
              <w:br/>
              <w:br/>
            </w:r>
          </w:p>
        </w:tc>
        <w:tc>
          <w:tcPr>
            <w:tcW w:type="dxa" w:w="864"/>
          </w:tcPr>
          <w:p>
            <w:r>
              <w:t>NA</w:t>
            </w:r>
          </w:p>
        </w:tc>
        <w:tc>
          <w:tcPr>
            <w:tcW w:type="dxa" w:w="864"/>
          </w:tcPr>
          <w:p>
            <w:r>
              <w:t>Na</w:t>
              <w:br/>
              <w:br/>
            </w:r>
          </w:p>
        </w:tc>
        <w:tc>
          <w:tcPr>
            <w:tcW w:type="dxa" w:w="864"/>
          </w:tcPr>
          <w:p>
            <w:r>
              <w:t>NA</w:t>
            </w:r>
          </w:p>
        </w:tc>
        <w:tc>
          <w:tcPr>
            <w:tcW w:type="dxa" w:w="864"/>
          </w:tcPr>
          <w:p>
            <w:r>
              <w:t>NA</w:t>
            </w:r>
          </w:p>
        </w:tc>
        <w:tc>
          <w:tcPr>
            <w:tcW w:type="dxa" w:w="864"/>
          </w:tcPr>
          <w:p>
            <w:r>
              <w:t>NA</w:t>
            </w:r>
          </w:p>
        </w:tc>
      </w:tr>
      <w:tr>
        <w:tc>
          <w:tcPr>
            <w:tcW w:type="dxa" w:w="864"/>
          </w:tcPr>
          <w:p>
            <w:r>
              <w:t>Uparsahi</w:t>
            </w:r>
          </w:p>
        </w:tc>
        <w:tc>
          <w:tcPr>
            <w:tcW w:type="dxa" w:w="864"/>
          </w:tcPr>
          <w:p>
            <w:r>
              <w:t>Rainfall</w:t>
            </w:r>
          </w:p>
        </w:tc>
        <w:tc>
          <w:tcPr>
            <w:tcW w:type="dxa" w:w="864"/>
          </w:tcPr>
          <w:p>
            <w:r>
              <w:t>Paddy</w:t>
              <w:br/>
              <w:br/>
            </w:r>
          </w:p>
        </w:tc>
        <w:tc>
          <w:tcPr>
            <w:tcW w:type="dxa" w:w="864"/>
          </w:tcPr>
          <w:p>
            <w:r>
              <w:t>2471.05</w:t>
            </w:r>
          </w:p>
        </w:tc>
        <w:tc>
          <w:tcPr>
            <w:tcW w:type="dxa" w:w="864"/>
          </w:tcPr>
          <w:p>
            <w:r>
              <w:t>Na</w:t>
              <w:br/>
              <w:br/>
            </w:r>
          </w:p>
        </w:tc>
        <w:tc>
          <w:tcPr>
            <w:tcW w:type="dxa" w:w="864"/>
          </w:tcPr>
          <w:p>
            <w:r>
              <w:t>NA</w:t>
            </w:r>
          </w:p>
        </w:tc>
        <w:tc>
          <w:tcPr>
            <w:tcW w:type="dxa" w:w="864"/>
          </w:tcPr>
          <w:p>
            <w:r>
              <w:t>Na</w:t>
              <w:br/>
              <w:br/>
            </w:r>
          </w:p>
        </w:tc>
        <w:tc>
          <w:tcPr>
            <w:tcW w:type="dxa" w:w="864"/>
          </w:tcPr>
          <w:p>
            <w:r>
              <w:t>NA</w:t>
            </w:r>
          </w:p>
        </w:tc>
        <w:tc>
          <w:tcPr>
            <w:tcW w:type="dxa" w:w="864"/>
          </w:tcPr>
          <w:p>
            <w:r>
              <w:t>Decreased</w:t>
            </w:r>
          </w:p>
        </w:tc>
        <w:tc>
          <w:tcPr>
            <w:tcW w:type="dxa" w:w="864"/>
          </w:tcPr>
          <w:p>
            <w:r>
              <w:t>Midland</w:t>
            </w:r>
          </w:p>
        </w:tc>
      </w:tr>
      <w:tr>
        <w:tc>
          <w:tcPr>
            <w:tcW w:type="dxa" w:w="864"/>
          </w:tcPr>
          <w:p>
            <w:r>
              <w:t>Kacha Sahi</w:t>
            </w:r>
          </w:p>
        </w:tc>
        <w:tc>
          <w:tcPr>
            <w:tcW w:type="dxa" w:w="864"/>
          </w:tcPr>
          <w:p>
            <w:r>
              <w:t>Rainfall Pond</w:t>
            </w:r>
          </w:p>
        </w:tc>
        <w:tc>
          <w:tcPr>
            <w:tcW w:type="dxa" w:w="864"/>
          </w:tcPr>
          <w:p>
            <w:r>
              <w:t>Paddy</w:t>
              <w:br/>
              <w:br/>
            </w:r>
          </w:p>
        </w:tc>
        <w:tc>
          <w:tcPr>
            <w:tcW w:type="dxa" w:w="864"/>
          </w:tcPr>
          <w:p>
            <w:r>
              <w:t>2471.05</w:t>
            </w:r>
          </w:p>
        </w:tc>
        <w:tc>
          <w:tcPr>
            <w:tcW w:type="dxa" w:w="864"/>
          </w:tcPr>
          <w:p>
            <w:r>
              <w:t>Na</w:t>
              <w:br/>
              <w:br/>
            </w:r>
          </w:p>
        </w:tc>
        <w:tc>
          <w:tcPr>
            <w:tcW w:type="dxa" w:w="864"/>
          </w:tcPr>
          <w:p>
            <w:r>
              <w:t>NA</w:t>
            </w:r>
          </w:p>
        </w:tc>
        <w:tc>
          <w:tcPr>
            <w:tcW w:type="dxa" w:w="864"/>
          </w:tcPr>
          <w:p>
            <w:r>
              <w:t>Na</w:t>
              <w:br/>
              <w:br/>
            </w:r>
          </w:p>
        </w:tc>
        <w:tc>
          <w:tcPr>
            <w:tcW w:type="dxa" w:w="864"/>
          </w:tcPr>
          <w:p>
            <w:r>
              <w:t>NA</w:t>
            </w:r>
          </w:p>
        </w:tc>
        <w:tc>
          <w:tcPr>
            <w:tcW w:type="dxa" w:w="864"/>
          </w:tcPr>
          <w:p>
            <w:r>
              <w:t>Decreased</w:t>
            </w:r>
          </w:p>
        </w:tc>
        <w:tc>
          <w:tcPr>
            <w:tcW w:type="dxa" w:w="864"/>
          </w:tcPr>
          <w:p>
            <w:r>
              <w:t>Midland</w:t>
            </w:r>
          </w:p>
        </w:tc>
      </w:tr>
      <w:tr>
        <w:tc>
          <w:tcPr>
            <w:tcW w:type="dxa" w:w="864"/>
          </w:tcPr>
          <w:p>
            <w:r>
              <w:t>Uparsahi</w:t>
            </w:r>
          </w:p>
        </w:tc>
        <w:tc>
          <w:tcPr>
            <w:tcW w:type="dxa" w:w="864"/>
          </w:tcPr>
          <w:p>
            <w:r>
              <w:t>Rainfall</w:t>
            </w:r>
          </w:p>
        </w:tc>
        <w:tc>
          <w:tcPr>
            <w:tcW w:type="dxa" w:w="864"/>
          </w:tcPr>
          <w:p>
            <w:r>
              <w:t>Paddy</w:t>
              <w:br/>
              <w:br/>
            </w:r>
          </w:p>
        </w:tc>
        <w:tc>
          <w:tcPr>
            <w:tcW w:type="dxa" w:w="864"/>
          </w:tcPr>
          <w:p>
            <w:r>
              <w:t>2471.05</w:t>
            </w:r>
          </w:p>
        </w:tc>
        <w:tc>
          <w:tcPr>
            <w:tcW w:type="dxa" w:w="864"/>
          </w:tcPr>
          <w:p>
            <w:r>
              <w:t>Na</w:t>
              <w:br/>
              <w:br/>
            </w:r>
          </w:p>
        </w:tc>
        <w:tc>
          <w:tcPr>
            <w:tcW w:type="dxa" w:w="864"/>
          </w:tcPr>
          <w:p>
            <w:r>
              <w:t>NA</w:t>
            </w:r>
          </w:p>
        </w:tc>
        <w:tc>
          <w:tcPr>
            <w:tcW w:type="dxa" w:w="864"/>
          </w:tcPr>
          <w:p>
            <w:r>
              <w:t>Na</w:t>
              <w:br/>
              <w:br/>
            </w:r>
          </w:p>
        </w:tc>
        <w:tc>
          <w:tcPr>
            <w:tcW w:type="dxa" w:w="864"/>
          </w:tcPr>
          <w:p>
            <w:r>
              <w:t>NA</w:t>
            </w:r>
          </w:p>
        </w:tc>
        <w:tc>
          <w:tcPr>
            <w:tcW w:type="dxa" w:w="864"/>
          </w:tcPr>
          <w:p>
            <w:r>
              <w:t>Decreased</w:t>
            </w:r>
          </w:p>
        </w:tc>
        <w:tc>
          <w:tcPr>
            <w:tcW w:type="dxa" w:w="864"/>
          </w:tcPr>
          <w:p>
            <w:r>
              <w:t>Midland</w:t>
            </w:r>
          </w:p>
        </w:tc>
      </w:tr>
      <w:tr>
        <w:tc>
          <w:tcPr>
            <w:tcW w:type="dxa" w:w="864"/>
          </w:tcPr>
          <w:p>
            <w:r>
              <w:t>Tala Sahi</w:t>
            </w:r>
          </w:p>
        </w:tc>
        <w:tc>
          <w:tcPr>
            <w:tcW w:type="dxa" w:w="864"/>
          </w:tcPr>
          <w:p>
            <w:r>
              <w:t>Rainfall Pond</w:t>
            </w:r>
          </w:p>
        </w:tc>
        <w:tc>
          <w:tcPr>
            <w:tcW w:type="dxa" w:w="864"/>
          </w:tcPr>
          <w:p>
            <w:r>
              <w:t>Paddy</w:t>
              <w:br/>
              <w:br/>
            </w:r>
          </w:p>
        </w:tc>
        <w:tc>
          <w:tcPr>
            <w:tcW w:type="dxa" w:w="864"/>
          </w:tcPr>
          <w:p>
            <w:r>
              <w:t>2471.05</w:t>
            </w:r>
          </w:p>
        </w:tc>
        <w:tc>
          <w:tcPr>
            <w:tcW w:type="dxa" w:w="864"/>
          </w:tcPr>
          <w:p>
            <w:r>
              <w:t>Na</w:t>
              <w:br/>
              <w:br/>
            </w:r>
          </w:p>
        </w:tc>
        <w:tc>
          <w:tcPr>
            <w:tcW w:type="dxa" w:w="864"/>
          </w:tcPr>
          <w:p>
            <w:r>
              <w:t>NA</w:t>
            </w:r>
          </w:p>
        </w:tc>
        <w:tc>
          <w:tcPr>
            <w:tcW w:type="dxa" w:w="864"/>
          </w:tcPr>
          <w:p>
            <w:r>
              <w:t>Na</w:t>
              <w:br/>
              <w:br/>
            </w:r>
          </w:p>
        </w:tc>
        <w:tc>
          <w:tcPr>
            <w:tcW w:type="dxa" w:w="864"/>
          </w:tcPr>
          <w:p>
            <w:r>
              <w:t>NA</w:t>
            </w:r>
          </w:p>
        </w:tc>
        <w:tc>
          <w:tcPr>
            <w:tcW w:type="dxa" w:w="864"/>
          </w:tcPr>
          <w:p>
            <w:r>
              <w:t>Decreased</w:t>
            </w:r>
          </w:p>
        </w:tc>
        <w:tc>
          <w:tcPr>
            <w:tcW w:type="dxa" w:w="864"/>
          </w:tcPr>
          <w:p>
            <w:r>
              <w:t>Midland</w:t>
            </w:r>
          </w:p>
        </w:tc>
      </w:tr>
    </w:tbl>
    <w:p>
      <w:pPr>
        <w:pStyle w:val="Heading4"/>
      </w:pPr>
      <w:r>
        <w:t>Livestock Info</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rPr>
              <w:t>Name of the Settlement</w:t>
            </w:r>
          </w:p>
        </w:tc>
        <w:tc>
          <w:tcPr>
            <w:tcW w:type="dxa" w:w="1440"/>
          </w:tcPr>
          <w:p>
            <w:r>
              <w:rPr>
                <w:b/>
              </w:rPr>
              <w:t>Goats</w:t>
            </w:r>
          </w:p>
        </w:tc>
        <w:tc>
          <w:tcPr>
            <w:tcW w:type="dxa" w:w="1440"/>
          </w:tcPr>
          <w:p>
            <w:r>
              <w:rPr>
                <w:b/>
              </w:rPr>
              <w:t>Sheep</w:t>
            </w:r>
          </w:p>
        </w:tc>
        <w:tc>
          <w:tcPr>
            <w:tcW w:type="dxa" w:w="1440"/>
          </w:tcPr>
          <w:p>
            <w:r>
              <w:rPr>
                <w:b/>
              </w:rPr>
              <w:t>Cattle</w:t>
            </w:r>
          </w:p>
        </w:tc>
        <w:tc>
          <w:tcPr>
            <w:tcW w:type="dxa" w:w="1440"/>
          </w:tcPr>
          <w:p>
            <w:r>
              <w:rPr>
                <w:b/>
              </w:rPr>
              <w:t>Piggery</w:t>
            </w:r>
          </w:p>
        </w:tc>
        <w:tc>
          <w:tcPr>
            <w:tcW w:type="dxa" w:w="1440"/>
          </w:tcPr>
          <w:p>
            <w:r>
              <w:rPr>
                <w:b/>
              </w:rPr>
              <w:t>Poultry</w:t>
            </w:r>
          </w:p>
        </w:tc>
      </w:tr>
      <w:tr>
        <w:tc>
          <w:tcPr>
            <w:tcW w:type="dxa" w:w="1440"/>
          </w:tcPr>
          <w:p>
            <w:r>
              <w:t>Uparsahi</w:t>
            </w:r>
          </w:p>
        </w:tc>
        <w:tc>
          <w:tcPr>
            <w:tcW w:type="dxa" w:w="1440"/>
          </w:tcPr>
          <w:p>
            <w:r>
              <w:t>20</w:t>
            </w:r>
          </w:p>
        </w:tc>
        <w:tc>
          <w:tcPr>
            <w:tcW w:type="dxa" w:w="1440"/>
          </w:tcPr>
          <w:p>
            <w:r>
              <w:t>7</w:t>
            </w:r>
          </w:p>
        </w:tc>
        <w:tc>
          <w:tcPr>
            <w:tcW w:type="dxa" w:w="1440"/>
          </w:tcPr>
          <w:p>
            <w:r>
              <w:t>10</w:t>
            </w:r>
          </w:p>
        </w:tc>
        <w:tc>
          <w:tcPr>
            <w:tcW w:type="dxa" w:w="1440"/>
          </w:tcPr>
          <w:p>
            <w:r>
              <w:t>NA</w:t>
            </w:r>
          </w:p>
        </w:tc>
        <w:tc>
          <w:tcPr>
            <w:tcW w:type="dxa" w:w="1440"/>
          </w:tcPr>
          <w:p>
            <w:r>
              <w:t>100</w:t>
            </w:r>
          </w:p>
        </w:tc>
      </w:tr>
      <w:tr>
        <w:tc>
          <w:tcPr>
            <w:tcW w:type="dxa" w:w="1440"/>
          </w:tcPr>
          <w:p>
            <w:r>
              <w:t>Munda Sahi</w:t>
            </w:r>
          </w:p>
        </w:tc>
        <w:tc>
          <w:tcPr>
            <w:tcW w:type="dxa" w:w="1440"/>
          </w:tcPr>
          <w:p>
            <w:r>
              <w:t>120</w:t>
            </w:r>
          </w:p>
        </w:tc>
        <w:tc>
          <w:tcPr>
            <w:tcW w:type="dxa" w:w="1440"/>
          </w:tcPr>
          <w:p>
            <w:r>
              <w:t>NA</w:t>
            </w:r>
          </w:p>
        </w:tc>
        <w:tc>
          <w:tcPr>
            <w:tcW w:type="dxa" w:w="1440"/>
          </w:tcPr>
          <w:p>
            <w:r>
              <w:t>NA</w:t>
            </w:r>
          </w:p>
        </w:tc>
        <w:tc>
          <w:tcPr>
            <w:tcW w:type="dxa" w:w="1440"/>
          </w:tcPr>
          <w:p>
            <w:r>
              <w:t>NA</w:t>
            </w:r>
          </w:p>
        </w:tc>
        <w:tc>
          <w:tcPr>
            <w:tcW w:type="dxa" w:w="1440"/>
          </w:tcPr>
          <w:p>
            <w:r>
              <w:t>160</w:t>
            </w:r>
          </w:p>
        </w:tc>
      </w:tr>
      <w:tr>
        <w:tc>
          <w:tcPr>
            <w:tcW w:type="dxa" w:w="1440"/>
          </w:tcPr>
          <w:p>
            <w:r>
              <w:t>Tala Sahi</w:t>
            </w:r>
          </w:p>
        </w:tc>
        <w:tc>
          <w:tcPr>
            <w:tcW w:type="dxa" w:w="1440"/>
          </w:tcPr>
          <w:p>
            <w:r>
              <w:t>200</w:t>
            </w:r>
          </w:p>
        </w:tc>
        <w:tc>
          <w:tcPr>
            <w:tcW w:type="dxa" w:w="1440"/>
          </w:tcPr>
          <w:p>
            <w:r>
              <w:t>NA</w:t>
            </w:r>
          </w:p>
        </w:tc>
        <w:tc>
          <w:tcPr>
            <w:tcW w:type="dxa" w:w="1440"/>
          </w:tcPr>
          <w:p>
            <w:r>
              <w:t>50</w:t>
            </w:r>
          </w:p>
        </w:tc>
        <w:tc>
          <w:tcPr>
            <w:tcW w:type="dxa" w:w="1440"/>
          </w:tcPr>
          <w:p>
            <w:r>
              <w:t>NA</w:t>
            </w:r>
          </w:p>
        </w:tc>
        <w:tc>
          <w:tcPr>
            <w:tcW w:type="dxa" w:w="1440"/>
          </w:tcPr>
          <w:p>
            <w:r>
              <w:t>500</w:t>
            </w:r>
          </w:p>
        </w:tc>
      </w:tr>
      <w:tr>
        <w:tc>
          <w:tcPr>
            <w:tcW w:type="dxa" w:w="1440"/>
          </w:tcPr>
          <w:p>
            <w:r>
              <w:t>Kacha Sahi</w:t>
            </w:r>
          </w:p>
        </w:tc>
        <w:tc>
          <w:tcPr>
            <w:tcW w:type="dxa" w:w="1440"/>
          </w:tcPr>
          <w:p>
            <w:r>
              <w:t>100</w:t>
            </w:r>
          </w:p>
        </w:tc>
        <w:tc>
          <w:tcPr>
            <w:tcW w:type="dxa" w:w="1440"/>
          </w:tcPr>
          <w:p>
            <w:r>
              <w:t>NA</w:t>
            </w:r>
          </w:p>
        </w:tc>
        <w:tc>
          <w:tcPr>
            <w:tcW w:type="dxa" w:w="1440"/>
          </w:tcPr>
          <w:p>
            <w:r>
              <w:t>15</w:t>
            </w:r>
          </w:p>
        </w:tc>
        <w:tc>
          <w:tcPr>
            <w:tcW w:type="dxa" w:w="1440"/>
          </w:tcPr>
          <w:p>
            <w:r>
              <w:t>NA</w:t>
            </w:r>
          </w:p>
        </w:tc>
        <w:tc>
          <w:tcPr>
            <w:tcW w:type="dxa" w:w="1440"/>
          </w:tcPr>
          <w:p>
            <w:r>
              <w:t>150</w:t>
            </w:r>
          </w:p>
        </w:tc>
      </w:tr>
      <w:tr>
        <w:tc>
          <w:tcPr>
            <w:tcW w:type="dxa" w:w="1440"/>
          </w:tcPr>
          <w:p>
            <w:r>
              <w:t>Chaturi Sahi</w:t>
            </w:r>
          </w:p>
        </w:tc>
        <w:tc>
          <w:tcPr>
            <w:tcW w:type="dxa" w:w="1440"/>
          </w:tcPr>
          <w:p>
            <w:r>
              <w:t>144</w:t>
            </w:r>
          </w:p>
        </w:tc>
        <w:tc>
          <w:tcPr>
            <w:tcW w:type="dxa" w:w="1440"/>
          </w:tcPr>
          <w:p>
            <w:r>
              <w:t>NA</w:t>
            </w:r>
          </w:p>
        </w:tc>
        <w:tc>
          <w:tcPr>
            <w:tcW w:type="dxa" w:w="1440"/>
          </w:tcPr>
          <w:p>
            <w:r>
              <w:t>16</w:t>
            </w:r>
          </w:p>
        </w:tc>
        <w:tc>
          <w:tcPr>
            <w:tcW w:type="dxa" w:w="1440"/>
          </w:tcPr>
          <w:p>
            <w:r>
              <w:t>NA</w:t>
            </w:r>
          </w:p>
        </w:tc>
        <w:tc>
          <w:tcPr>
            <w:tcW w:type="dxa" w:w="1440"/>
          </w:tcPr>
          <w:p>
            <w:r>
              <w:t>180</w:t>
            </w:r>
          </w:p>
        </w:tc>
      </w:tr>
      <w:tr>
        <w:tc>
          <w:tcPr>
            <w:tcW w:type="dxa" w:w="1440"/>
          </w:tcPr>
          <w:p>
            <w:r>
              <w:t>Tala sahi</w:t>
            </w:r>
          </w:p>
        </w:tc>
        <w:tc>
          <w:tcPr>
            <w:tcW w:type="dxa" w:w="1440"/>
          </w:tcPr>
          <w:p>
            <w:r>
              <w:t>72</w:t>
            </w:r>
          </w:p>
        </w:tc>
        <w:tc>
          <w:tcPr>
            <w:tcW w:type="dxa" w:w="1440"/>
          </w:tcPr>
          <w:p>
            <w:r>
              <w:t>NA</w:t>
            </w:r>
          </w:p>
        </w:tc>
        <w:tc>
          <w:tcPr>
            <w:tcW w:type="dxa" w:w="1440"/>
          </w:tcPr>
          <w:p>
            <w:r>
              <w:t>29</w:t>
            </w:r>
          </w:p>
        </w:tc>
        <w:tc>
          <w:tcPr>
            <w:tcW w:type="dxa" w:w="1440"/>
          </w:tcPr>
          <w:p>
            <w:r>
              <w:t>NA</w:t>
            </w:r>
          </w:p>
        </w:tc>
        <w:tc>
          <w:tcPr>
            <w:tcW w:type="dxa" w:w="1440"/>
          </w:tcPr>
          <w:p>
            <w:r>
              <w:t>150</w:t>
            </w:r>
          </w:p>
        </w:tc>
      </w:tr>
      <w:tr>
        <w:tc>
          <w:tcPr>
            <w:tcW w:type="dxa" w:w="1440"/>
          </w:tcPr>
          <w:p>
            <w:r>
              <w:t>Railway sahi</w:t>
            </w:r>
          </w:p>
        </w:tc>
        <w:tc>
          <w:tcPr>
            <w:tcW w:type="dxa" w:w="1440"/>
          </w:tcPr>
          <w:p>
            <w:r>
              <w:t>55</w:t>
            </w:r>
          </w:p>
        </w:tc>
        <w:tc>
          <w:tcPr>
            <w:tcW w:type="dxa" w:w="1440"/>
          </w:tcPr>
          <w:p>
            <w:r>
              <w:t>NA</w:t>
            </w:r>
          </w:p>
        </w:tc>
        <w:tc>
          <w:tcPr>
            <w:tcW w:type="dxa" w:w="1440"/>
          </w:tcPr>
          <w:p>
            <w:r>
              <w:t>13</w:t>
            </w:r>
          </w:p>
        </w:tc>
        <w:tc>
          <w:tcPr>
            <w:tcW w:type="dxa" w:w="1440"/>
          </w:tcPr>
          <w:p>
            <w:r>
              <w:t>NA</w:t>
            </w:r>
          </w:p>
        </w:tc>
        <w:tc>
          <w:tcPr>
            <w:tcW w:type="dxa" w:w="1440"/>
          </w:tcPr>
          <w:p>
            <w:r>
              <w:t>90</w:t>
            </w:r>
          </w:p>
        </w:tc>
      </w:tr>
    </w:tbl>
    <w:p/>
    <w:p>
      <w:pPr>
        <w:jc w:val="center"/>
      </w:pPr>
      <w:r>
        <w:rPr>
          <w:sz w:val="36"/>
        </w:rPr>
        <w:t>***</w:t>
      </w:r>
    </w:p>
    <w:p/>
    <w:p>
      <w:pPr>
        <w:pStyle w:val="Heading1"/>
      </w:pPr>
      <w:r>
        <w:t>Section D: Wells and Water Structures Details</w:t>
      </w:r>
    </w:p>
    <w:p>
      <w:r>
        <w:t>This section provides details on wells, water structures and household beneficiaries</w:t>
      </w:r>
    </w:p>
    <w:tbl>
      <w:tblPr>
        <w:tblStyle w:val="TableGrid"/>
        <w:tblW w:type="auto" w:w="0"/>
        <w:tblLook w:firstColumn="1" w:firstRow="1" w:lastColumn="0" w:lastRow="0" w:noHBand="0" w:noVBand="1" w:val="04A0"/>
      </w:tblPr>
      <w:tblGrid>
        <w:gridCol w:w="4320"/>
        <w:gridCol w:w="4320"/>
      </w:tblGrid>
      <w:tr>
        <w:tc>
          <w:tcPr>
            <w:tcW w:type="dxa" w:w="4320"/>
          </w:tcPr>
          <w:p>
            <w:r>
              <w:rPr>
                <w:b/>
              </w:rPr>
              <w:t>Microwatershed ID</w:t>
            </w:r>
          </w:p>
        </w:tc>
        <w:tc>
          <w:tcPr>
            <w:tcW w:type="dxa" w:w="4320"/>
          </w:tcPr>
          <w:p>
            <w:r>
              <w:rPr>
                <w:b/>
              </w:rPr>
              <w:t>Latitude and Longitude (Centroid)</w:t>
            </w:r>
          </w:p>
        </w:tc>
      </w:tr>
      <w:tr>
        <w:tc>
          <w:tcPr>
            <w:tcW w:type="dxa" w:w="4320"/>
          </w:tcPr>
          <w:p>
            <w:r>
              <w:t>7_14136</w:t>
            </w:r>
          </w:p>
        </w:tc>
        <w:tc>
          <w:tcPr>
            <w:tcW w:type="dxa" w:w="4320"/>
          </w:tcPr>
          <w:p>
            <w:r>
              <w:t>21.57012920, 85.64388967</w:t>
            </w:r>
          </w:p>
        </w:tc>
      </w:tr>
      <w:tr>
        <w:tc>
          <w:tcPr>
            <w:tcW w:type="dxa" w:w="4320"/>
          </w:tcPr>
          <w:p>
            <w:r>
              <w:t>7_14253</w:t>
            </w:r>
          </w:p>
        </w:tc>
        <w:tc>
          <w:tcPr>
            <w:tcW w:type="dxa" w:w="4320"/>
          </w:tcPr>
          <w:p>
            <w:r>
              <w:t>21.54376566, 85.65825048</w:t>
            </w:r>
          </w:p>
        </w:tc>
      </w:tr>
    </w:tbl>
    <w:p>
      <w:pPr>
        <w:pStyle w:val="Heading3"/>
      </w:pPr>
      <w:r>
        <w:t>Well Summary Information</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Name of Beneficiary's Settlement</w:t>
            </w:r>
          </w:p>
        </w:tc>
        <w:tc>
          <w:tcPr>
            <w:tcW w:type="dxa" w:w="2880"/>
          </w:tcPr>
          <w:p>
            <w:r>
              <w:rPr>
                <w:b/>
              </w:rPr>
              <w:t>Number of Wells</w:t>
            </w:r>
          </w:p>
        </w:tc>
        <w:tc>
          <w:tcPr>
            <w:tcW w:type="dxa" w:w="2880"/>
          </w:tcPr>
          <w:p>
            <w:r>
              <w:rPr>
                <w:b/>
              </w:rPr>
              <w:t>Total Number of Household Benefitted</w:t>
            </w:r>
          </w:p>
        </w:tc>
      </w:tr>
      <w:tr>
        <w:tc>
          <w:tcPr>
            <w:tcW w:type="dxa" w:w="2880"/>
          </w:tcPr>
          <w:p>
            <w:r>
              <w:t>Chaturi Sahi</w:t>
            </w:r>
          </w:p>
        </w:tc>
        <w:tc>
          <w:tcPr>
            <w:tcW w:type="dxa" w:w="2880"/>
          </w:tcPr>
          <w:p>
            <w:r>
              <w:t>5</w:t>
            </w:r>
          </w:p>
        </w:tc>
        <w:tc>
          <w:tcPr>
            <w:tcW w:type="dxa" w:w="2880"/>
          </w:tcPr>
          <w:p>
            <w:r>
              <w:t>20</w:t>
            </w:r>
          </w:p>
        </w:tc>
      </w:tr>
      <w:tr>
        <w:tc>
          <w:tcPr>
            <w:tcW w:type="dxa" w:w="2880"/>
          </w:tcPr>
          <w:p>
            <w:r>
              <w:t>Kacha Sahi</w:t>
            </w:r>
          </w:p>
        </w:tc>
        <w:tc>
          <w:tcPr>
            <w:tcW w:type="dxa" w:w="2880"/>
          </w:tcPr>
          <w:p>
            <w:r>
              <w:t>1</w:t>
            </w:r>
          </w:p>
        </w:tc>
        <w:tc>
          <w:tcPr>
            <w:tcW w:type="dxa" w:w="2880"/>
          </w:tcPr>
          <w:p>
            <w:r>
              <w:t>12</w:t>
            </w:r>
          </w:p>
        </w:tc>
      </w:tr>
      <w:tr>
        <w:tc>
          <w:tcPr>
            <w:tcW w:type="dxa" w:w="2880"/>
          </w:tcPr>
          <w:p>
            <w:r>
              <w:t>Munda Sahi</w:t>
            </w:r>
          </w:p>
        </w:tc>
        <w:tc>
          <w:tcPr>
            <w:tcW w:type="dxa" w:w="2880"/>
          </w:tcPr>
          <w:p>
            <w:r>
              <w:t>2</w:t>
            </w:r>
          </w:p>
        </w:tc>
        <w:tc>
          <w:tcPr>
            <w:tcW w:type="dxa" w:w="2880"/>
          </w:tcPr>
          <w:p>
            <w:r>
              <w:t>40</w:t>
            </w:r>
          </w:p>
        </w:tc>
      </w:tr>
      <w:tr>
        <w:tc>
          <w:tcPr>
            <w:tcW w:type="dxa" w:w="2880"/>
          </w:tcPr>
          <w:p>
            <w:r>
              <w:t>Railway sahi</w:t>
            </w:r>
          </w:p>
        </w:tc>
        <w:tc>
          <w:tcPr>
            <w:tcW w:type="dxa" w:w="2880"/>
          </w:tcPr>
          <w:p>
            <w:r>
              <w:t>5</w:t>
            </w:r>
          </w:p>
        </w:tc>
        <w:tc>
          <w:tcPr>
            <w:tcW w:type="dxa" w:w="2880"/>
          </w:tcPr>
          <w:p>
            <w:r>
              <w:t>7</w:t>
            </w:r>
          </w:p>
        </w:tc>
      </w:tr>
      <w:tr>
        <w:tc>
          <w:tcPr>
            <w:tcW w:type="dxa" w:w="2880"/>
          </w:tcPr>
          <w:p>
            <w:r>
              <w:t>Tala sahi</w:t>
            </w:r>
          </w:p>
        </w:tc>
        <w:tc>
          <w:tcPr>
            <w:tcW w:type="dxa" w:w="2880"/>
          </w:tcPr>
          <w:p>
            <w:r>
              <w:t>2</w:t>
            </w:r>
          </w:p>
        </w:tc>
        <w:tc>
          <w:tcPr>
            <w:tcW w:type="dxa" w:w="2880"/>
          </w:tcPr>
          <w:p>
            <w:r>
              <w:t>13</w:t>
            </w:r>
          </w:p>
        </w:tc>
      </w:tr>
      <w:tr>
        <w:tc>
          <w:tcPr>
            <w:tcW w:type="dxa" w:w="2880"/>
          </w:tcPr>
          <w:p>
            <w:r>
              <w:t>Tala Sahi</w:t>
            </w:r>
          </w:p>
        </w:tc>
        <w:tc>
          <w:tcPr>
            <w:tcW w:type="dxa" w:w="2880"/>
          </w:tcPr>
          <w:p>
            <w:r>
              <w:t>2</w:t>
            </w:r>
          </w:p>
        </w:tc>
        <w:tc>
          <w:tcPr>
            <w:tcW w:type="dxa" w:w="2880"/>
          </w:tcPr>
          <w:p>
            <w:r>
              <w:t>38</w:t>
            </w:r>
          </w:p>
        </w:tc>
      </w:tr>
      <w:tr>
        <w:tc>
          <w:tcPr>
            <w:tcW w:type="dxa" w:w="2880"/>
          </w:tcPr>
          <w:p>
            <w:r>
              <w:t>Uparsahi</w:t>
            </w:r>
          </w:p>
        </w:tc>
        <w:tc>
          <w:tcPr>
            <w:tcW w:type="dxa" w:w="2880"/>
          </w:tcPr>
          <w:p>
            <w:r>
              <w:t>2</w:t>
            </w:r>
          </w:p>
        </w:tc>
        <w:tc>
          <w:tcPr>
            <w:tcW w:type="dxa" w:w="2880"/>
          </w:tcPr>
          <w:p>
            <w:r>
              <w:t>17</w:t>
            </w:r>
          </w:p>
        </w:tc>
      </w:tr>
    </w:tbl>
    <w:p>
      <w:pPr>
        <w:pStyle w:val="Heading3"/>
      </w:pPr>
      <w:r>
        <w:t>Detailed Well Information and their Maintenance Demands</w:t>
      </w:r>
    </w:p>
    <w:p>
      <w:pPr>
        <w:pStyle w:val="Heading4"/>
      </w:pPr>
      <w:r>
        <w:t>Chaturi Sahi</w:t>
      </w:r>
    </w:p>
    <w:tbl>
      <w:tblPr>
        <w:tblStyle w:val="TableGrid"/>
        <w:tblW w:type="auto" w:w="0"/>
        <w:tblLook w:firstColumn="1" w:firstRow="1" w:lastColumn="0" w:lastRow="0" w:noHBand="0" w:noVBand="1" w:val="04A0"/>
      </w:tblPr>
      <w:tblGrid>
        <w:gridCol w:w="4320"/>
        <w:gridCol w:w="4320"/>
      </w:tblGrid>
      <w:tr>
        <w:tc>
          <w:tcPr>
            <w:tcW w:type="dxa" w:w="4320"/>
          </w:tcPr>
          <w:p>
            <w:r>
              <w:rPr>
                <w:b/>
              </w:rPr>
              <w:t>MWS ID</w:t>
            </w:r>
          </w:p>
        </w:tc>
        <w:tc>
          <w:tcPr>
            <w:tcW w:type="dxa" w:w="4320"/>
          </w:tcPr>
          <w:p>
            <w:r>
              <w:t>7_14253</w:t>
            </w:r>
          </w:p>
        </w:tc>
      </w:tr>
      <w:tr>
        <w:tc>
          <w:tcPr>
            <w:tcW w:type="dxa" w:w="4320"/>
          </w:tcPr>
          <w:p>
            <w:r>
              <w:rPr>
                <w:b/>
              </w:rPr>
              <w:t>Name of Beneficiary Settlement</w:t>
            </w:r>
          </w:p>
        </w:tc>
        <w:tc>
          <w:tcPr>
            <w:tcW w:type="dxa" w:w="4320"/>
          </w:tcPr>
          <w:p>
            <w:r>
              <w:t>Chaturi Sahi</w:t>
            </w:r>
          </w:p>
        </w:tc>
      </w:tr>
      <w:tr>
        <w:tc>
          <w:tcPr>
            <w:tcW w:type="dxa" w:w="4320"/>
          </w:tcPr>
          <w:p>
            <w:r>
              <w:rPr>
                <w:b/>
              </w:rPr>
              <w:t>Type of Well</w:t>
            </w:r>
          </w:p>
        </w:tc>
        <w:tc>
          <w:tcPr>
            <w:tcW w:type="dxa" w:w="4320"/>
          </w:tcPr>
          <w:p>
            <w:r>
              <w:t>Open well</w:t>
            </w:r>
          </w:p>
        </w:tc>
      </w:tr>
      <w:tr>
        <w:tc>
          <w:tcPr>
            <w:tcW w:type="dxa" w:w="4320"/>
          </w:tcPr>
          <w:p>
            <w:r>
              <w:rPr>
                <w:b/>
              </w:rPr>
              <w:t>Who owns the Well</w:t>
            </w:r>
          </w:p>
        </w:tc>
        <w:tc>
          <w:tcPr>
            <w:tcW w:type="dxa" w:w="4320"/>
          </w:tcPr>
          <w:p>
            <w:r>
              <w:t>Shared amongst families</w:t>
            </w:r>
          </w:p>
        </w:tc>
      </w:tr>
      <w:tr>
        <w:tc>
          <w:tcPr>
            <w:tcW w:type="dxa" w:w="4320"/>
          </w:tcPr>
          <w:p>
            <w:r>
              <w:rPr>
                <w:b/>
              </w:rPr>
              <w:t>Beneficiary Name</w:t>
            </w:r>
          </w:p>
        </w:tc>
        <w:tc>
          <w:tcPr>
            <w:tcW w:type="dxa" w:w="4320"/>
          </w:tcPr>
          <w:p>
            <w:r>
              <w:t>NA</w:t>
            </w:r>
          </w:p>
        </w:tc>
      </w:tr>
      <w:tr>
        <w:tc>
          <w:tcPr>
            <w:tcW w:type="dxa" w:w="4320"/>
          </w:tcPr>
          <w:p>
            <w:r>
              <w:rPr>
                <w:b/>
              </w:rPr>
              <w:t>Beneficiary's Father's Name</w:t>
            </w:r>
          </w:p>
        </w:tc>
        <w:tc>
          <w:tcPr>
            <w:tcW w:type="dxa" w:w="4320"/>
          </w:tcPr>
          <w:p>
            <w:r>
              <w:t>NA</w:t>
            </w:r>
          </w:p>
        </w:tc>
      </w:tr>
      <w:tr>
        <w:tc>
          <w:tcPr>
            <w:tcW w:type="dxa" w:w="4320"/>
          </w:tcPr>
          <w:p>
            <w:r>
              <w:rPr>
                <w:b/>
              </w:rPr>
              <w:t>Water Availability</w:t>
            </w:r>
          </w:p>
        </w:tc>
        <w:tc>
          <w:tcPr>
            <w:tcW w:type="dxa" w:w="4320"/>
          </w:tcPr>
          <w:p>
            <w:r>
              <w:t>Apr</w:t>
            </w:r>
          </w:p>
        </w:tc>
      </w:tr>
      <w:tr>
        <w:tc>
          <w:tcPr>
            <w:tcW w:type="dxa" w:w="4320"/>
          </w:tcPr>
          <w:p>
            <w:r>
              <w:rPr>
                <w:b/>
              </w:rPr>
              <w:t>Households Benefitted</w:t>
            </w:r>
          </w:p>
        </w:tc>
        <w:tc>
          <w:tcPr>
            <w:tcW w:type="dxa" w:w="4320"/>
          </w:tcPr>
          <w:p>
            <w:r>
              <w:t>5</w:t>
            </w:r>
          </w:p>
        </w:tc>
      </w:tr>
      <w:tr>
        <w:tc>
          <w:tcPr>
            <w:tcW w:type="dxa" w:w="4320"/>
          </w:tcPr>
          <w:p>
            <w:r>
              <w:rPr>
                <w:b/>
              </w:rPr>
              <w:t>Which Caste uses the well?</w:t>
            </w:r>
          </w:p>
        </w:tc>
        <w:tc>
          <w:tcPr>
            <w:tcW w:type="dxa" w:w="4320"/>
          </w:tcPr>
          <w:p>
            <w:r>
              <w:t>OBC</w:t>
            </w:r>
          </w:p>
        </w:tc>
      </w:tr>
      <w:tr>
        <w:tc>
          <w:tcPr>
            <w:tcW w:type="dxa" w:w="4320"/>
          </w:tcPr>
          <w:p>
            <w:r>
              <w:rPr>
                <w:b/>
              </w:rPr>
              <w:t>Well Usage</w:t>
            </w:r>
          </w:p>
        </w:tc>
        <w:tc>
          <w:tcPr>
            <w:tcW w:type="dxa" w:w="4320"/>
          </w:tcPr>
          <w:p>
            <w:r>
              <w:t>Domestic Purpose</w:t>
            </w:r>
          </w:p>
        </w:tc>
      </w:tr>
      <w:tr>
        <w:tc>
          <w:tcPr>
            <w:tcW w:type="dxa" w:w="4320"/>
          </w:tcPr>
          <w:p>
            <w:r>
              <w:rPr>
                <w:b/>
              </w:rPr>
              <w:t>Need Maintenance?</w:t>
            </w:r>
          </w:p>
        </w:tc>
        <w:tc>
          <w:tcPr>
            <w:tcW w:type="dxa" w:w="4320"/>
          </w:tcPr>
          <w:p>
            <w:r>
              <w:t>No</w:t>
            </w:r>
          </w:p>
        </w:tc>
      </w:tr>
      <w:tr>
        <w:tc>
          <w:tcPr>
            <w:tcW w:type="dxa" w:w="4320"/>
          </w:tcPr>
          <w:p>
            <w:r>
              <w:rPr>
                <w:b/>
              </w:rPr>
              <w:t>Repair Activities</w:t>
            </w:r>
          </w:p>
        </w:tc>
        <w:tc>
          <w:tcPr>
            <w:tcW w:type="dxa" w:w="4320"/>
          </w:tcPr>
          <w:p>
            <w:r>
              <w:t>NA</w:t>
            </w:r>
          </w:p>
        </w:tc>
      </w:tr>
      <w:tr>
        <w:tc>
          <w:tcPr>
            <w:tcW w:type="dxa" w:w="4320"/>
          </w:tcPr>
          <w:p>
            <w:r>
              <w:rPr>
                <w:b/>
              </w:rPr>
              <w:t>Latitude</w:t>
            </w:r>
          </w:p>
        </w:tc>
        <w:tc>
          <w:tcPr>
            <w:tcW w:type="dxa" w:w="4320"/>
          </w:tcPr>
          <w:p>
            <w:r>
              <w:t>21.54940428947439</w:t>
            </w:r>
          </w:p>
        </w:tc>
      </w:tr>
      <w:tr>
        <w:tc>
          <w:tcPr>
            <w:tcW w:type="dxa" w:w="4320"/>
          </w:tcPr>
          <w:p>
            <w:r>
              <w:rPr>
                <w:b/>
              </w:rPr>
              <w:t>Longitude</w:t>
            </w:r>
          </w:p>
        </w:tc>
        <w:tc>
          <w:tcPr>
            <w:tcW w:type="dxa" w:w="4320"/>
          </w:tcPr>
          <w:p>
            <w:r>
              <w:t>85.65543057361059</w:t>
            </w:r>
          </w:p>
        </w:tc>
      </w:tr>
      <w:tr>
        <w:tc>
          <w:tcPr>
            <w:tcW w:type="dxa" w:w="4320"/>
          </w:tcPr>
          <w:p/>
        </w:tc>
        <w:tc>
          <w:tcPr>
            <w:tcW w:type="dxa" w:w="4320"/>
          </w:tcPr>
          <w:p/>
        </w:tc>
      </w:tr>
    </w:tbl>
    <w:p>
      <w:pPr>
        <w:pStyle w:val="Heading4"/>
      </w:pPr>
      <w:r>
        <w:t>Chaturi Sahi</w:t>
      </w:r>
    </w:p>
    <w:tbl>
      <w:tblPr>
        <w:tblStyle w:val="TableGrid"/>
        <w:tblW w:type="auto" w:w="0"/>
        <w:tblLook w:firstColumn="1" w:firstRow="1" w:lastColumn="0" w:lastRow="0" w:noHBand="0" w:noVBand="1" w:val="04A0"/>
      </w:tblPr>
      <w:tblGrid>
        <w:gridCol w:w="4320"/>
        <w:gridCol w:w="4320"/>
      </w:tblGrid>
      <w:tr>
        <w:tc>
          <w:tcPr>
            <w:tcW w:type="dxa" w:w="4320"/>
          </w:tcPr>
          <w:p>
            <w:r>
              <w:rPr>
                <w:b/>
              </w:rPr>
              <w:t>MWS ID</w:t>
            </w:r>
          </w:p>
        </w:tc>
        <w:tc>
          <w:tcPr>
            <w:tcW w:type="dxa" w:w="4320"/>
          </w:tcPr>
          <w:p>
            <w:r>
              <w:t>7_14253</w:t>
            </w:r>
          </w:p>
        </w:tc>
      </w:tr>
      <w:tr>
        <w:tc>
          <w:tcPr>
            <w:tcW w:type="dxa" w:w="4320"/>
          </w:tcPr>
          <w:p>
            <w:r>
              <w:rPr>
                <w:b/>
              </w:rPr>
              <w:t>Name of Beneficiary Settlement</w:t>
            </w:r>
          </w:p>
        </w:tc>
        <w:tc>
          <w:tcPr>
            <w:tcW w:type="dxa" w:w="4320"/>
          </w:tcPr>
          <w:p>
            <w:r>
              <w:t>Chaturi Sahi</w:t>
            </w:r>
          </w:p>
        </w:tc>
      </w:tr>
      <w:tr>
        <w:tc>
          <w:tcPr>
            <w:tcW w:type="dxa" w:w="4320"/>
          </w:tcPr>
          <w:p>
            <w:r>
              <w:rPr>
                <w:b/>
              </w:rPr>
              <w:t>Type of Well</w:t>
            </w:r>
          </w:p>
        </w:tc>
        <w:tc>
          <w:tcPr>
            <w:tcW w:type="dxa" w:w="4320"/>
          </w:tcPr>
          <w:p>
            <w:r>
              <w:t>Open well</w:t>
            </w:r>
          </w:p>
        </w:tc>
      </w:tr>
      <w:tr>
        <w:tc>
          <w:tcPr>
            <w:tcW w:type="dxa" w:w="4320"/>
          </w:tcPr>
          <w:p>
            <w:r>
              <w:rPr>
                <w:b/>
              </w:rPr>
              <w:t>Who owns the Well</w:t>
            </w:r>
          </w:p>
        </w:tc>
        <w:tc>
          <w:tcPr>
            <w:tcW w:type="dxa" w:w="4320"/>
          </w:tcPr>
          <w:p>
            <w:r>
              <w:t>Public well</w:t>
            </w:r>
          </w:p>
        </w:tc>
      </w:tr>
      <w:tr>
        <w:tc>
          <w:tcPr>
            <w:tcW w:type="dxa" w:w="4320"/>
          </w:tcPr>
          <w:p>
            <w:r>
              <w:rPr>
                <w:b/>
              </w:rPr>
              <w:t>Beneficiary Name</w:t>
            </w:r>
          </w:p>
        </w:tc>
        <w:tc>
          <w:tcPr>
            <w:tcW w:type="dxa" w:w="4320"/>
          </w:tcPr>
          <w:p>
            <w:r>
              <w:t>NA</w:t>
            </w:r>
          </w:p>
        </w:tc>
      </w:tr>
      <w:tr>
        <w:tc>
          <w:tcPr>
            <w:tcW w:type="dxa" w:w="4320"/>
          </w:tcPr>
          <w:p>
            <w:r>
              <w:rPr>
                <w:b/>
              </w:rPr>
              <w:t>Beneficiary's Father's Name</w:t>
            </w:r>
          </w:p>
        </w:tc>
        <w:tc>
          <w:tcPr>
            <w:tcW w:type="dxa" w:w="4320"/>
          </w:tcPr>
          <w:p>
            <w:r>
              <w:t>NA</w:t>
            </w:r>
          </w:p>
        </w:tc>
      </w:tr>
      <w:tr>
        <w:tc>
          <w:tcPr>
            <w:tcW w:type="dxa" w:w="4320"/>
          </w:tcPr>
          <w:p>
            <w:r>
              <w:rPr>
                <w:b/>
              </w:rPr>
              <w:t>Water Availability</w:t>
            </w:r>
          </w:p>
        </w:tc>
        <w:tc>
          <w:tcPr>
            <w:tcW w:type="dxa" w:w="4320"/>
          </w:tcPr>
          <w:p>
            <w:r>
              <w:t>Apr</w:t>
            </w:r>
          </w:p>
        </w:tc>
      </w:tr>
      <w:tr>
        <w:tc>
          <w:tcPr>
            <w:tcW w:type="dxa" w:w="4320"/>
          </w:tcPr>
          <w:p>
            <w:r>
              <w:rPr>
                <w:b/>
              </w:rPr>
              <w:t>Households Benefitted</w:t>
            </w:r>
          </w:p>
        </w:tc>
        <w:tc>
          <w:tcPr>
            <w:tcW w:type="dxa" w:w="4320"/>
          </w:tcPr>
          <w:p>
            <w:r>
              <w:t>12</w:t>
            </w:r>
          </w:p>
        </w:tc>
      </w:tr>
      <w:tr>
        <w:tc>
          <w:tcPr>
            <w:tcW w:type="dxa" w:w="4320"/>
          </w:tcPr>
          <w:p>
            <w:r>
              <w:rPr>
                <w:b/>
              </w:rPr>
              <w:t>Which Caste uses the well?</w:t>
            </w:r>
          </w:p>
        </w:tc>
        <w:tc>
          <w:tcPr>
            <w:tcW w:type="dxa" w:w="4320"/>
          </w:tcPr>
          <w:p>
            <w:r>
              <w:t>SC ST OBC</w:t>
            </w:r>
          </w:p>
        </w:tc>
      </w:tr>
      <w:tr>
        <w:tc>
          <w:tcPr>
            <w:tcW w:type="dxa" w:w="4320"/>
          </w:tcPr>
          <w:p>
            <w:r>
              <w:rPr>
                <w:b/>
              </w:rPr>
              <w:t>Well Usage</w:t>
            </w:r>
          </w:p>
        </w:tc>
        <w:tc>
          <w:tcPr>
            <w:tcW w:type="dxa" w:w="4320"/>
          </w:tcPr>
          <w:p>
            <w:r>
              <w:t>Irrigation</w:t>
            </w:r>
          </w:p>
        </w:tc>
      </w:tr>
      <w:tr>
        <w:tc>
          <w:tcPr>
            <w:tcW w:type="dxa" w:w="4320"/>
          </w:tcPr>
          <w:p>
            <w:r>
              <w:rPr>
                <w:b/>
              </w:rPr>
              <w:t>Need Maintenance?</w:t>
            </w:r>
          </w:p>
        </w:tc>
        <w:tc>
          <w:tcPr>
            <w:tcW w:type="dxa" w:w="4320"/>
          </w:tcPr>
          <w:p>
            <w:r>
              <w:t>Yes</w:t>
            </w:r>
          </w:p>
        </w:tc>
      </w:tr>
      <w:tr>
        <w:tc>
          <w:tcPr>
            <w:tcW w:type="dxa" w:w="4320"/>
          </w:tcPr>
          <w:p>
            <w:r>
              <w:rPr>
                <w:b/>
              </w:rPr>
              <w:t>Repair Activities</w:t>
            </w:r>
          </w:p>
        </w:tc>
        <w:tc>
          <w:tcPr>
            <w:tcW w:type="dxa" w:w="4320"/>
          </w:tcPr>
          <w:p>
            <w:r>
              <w:t>Repairing cracks or damage to the surface seal around the well casing Well rehabilitation like Chemical treatment removing material that clogs the Well Constructing soil bunds around the well to prevent surface runoff</w:t>
            </w:r>
          </w:p>
        </w:tc>
      </w:tr>
      <w:tr>
        <w:tc>
          <w:tcPr>
            <w:tcW w:type="dxa" w:w="4320"/>
          </w:tcPr>
          <w:p>
            <w:r>
              <w:rPr>
                <w:b/>
              </w:rPr>
              <w:t>Latitude</w:t>
            </w:r>
          </w:p>
        </w:tc>
        <w:tc>
          <w:tcPr>
            <w:tcW w:type="dxa" w:w="4320"/>
          </w:tcPr>
          <w:p>
            <w:r>
              <w:t>21.548037257055604</w:t>
            </w:r>
          </w:p>
        </w:tc>
      </w:tr>
      <w:tr>
        <w:tc>
          <w:tcPr>
            <w:tcW w:type="dxa" w:w="4320"/>
          </w:tcPr>
          <w:p>
            <w:r>
              <w:rPr>
                <w:b/>
              </w:rPr>
              <w:t>Longitude</w:t>
            </w:r>
          </w:p>
        </w:tc>
        <w:tc>
          <w:tcPr>
            <w:tcW w:type="dxa" w:w="4320"/>
          </w:tcPr>
          <w:p>
            <w:r>
              <w:t>85.6557001357803</w:t>
            </w:r>
          </w:p>
        </w:tc>
      </w:tr>
      <w:tr>
        <w:tc>
          <w:tcPr>
            <w:tcW w:type="dxa" w:w="4320"/>
          </w:tcPr>
          <w:p/>
        </w:tc>
        <w:tc>
          <w:tcPr>
            <w:tcW w:type="dxa" w:w="4320"/>
          </w:tcPr>
          <w:p/>
        </w:tc>
      </w:tr>
    </w:tbl>
    <w:p>
      <w:pPr>
        <w:pStyle w:val="Heading4"/>
      </w:pPr>
      <w:r>
        <w:t>Chaturi Sahi</w:t>
      </w:r>
    </w:p>
    <w:tbl>
      <w:tblPr>
        <w:tblStyle w:val="TableGrid"/>
        <w:tblW w:type="auto" w:w="0"/>
        <w:tblLook w:firstColumn="1" w:firstRow="1" w:lastColumn="0" w:lastRow="0" w:noHBand="0" w:noVBand="1" w:val="04A0"/>
      </w:tblPr>
      <w:tblGrid>
        <w:gridCol w:w="4320"/>
        <w:gridCol w:w="4320"/>
      </w:tblGrid>
      <w:tr>
        <w:tc>
          <w:tcPr>
            <w:tcW w:type="dxa" w:w="4320"/>
          </w:tcPr>
          <w:p>
            <w:r>
              <w:rPr>
                <w:b/>
              </w:rPr>
              <w:t>MWS ID</w:t>
            </w:r>
          </w:p>
        </w:tc>
        <w:tc>
          <w:tcPr>
            <w:tcW w:type="dxa" w:w="4320"/>
          </w:tcPr>
          <w:p>
            <w:r>
              <w:t>7_14253</w:t>
            </w:r>
          </w:p>
        </w:tc>
      </w:tr>
      <w:tr>
        <w:tc>
          <w:tcPr>
            <w:tcW w:type="dxa" w:w="4320"/>
          </w:tcPr>
          <w:p>
            <w:r>
              <w:rPr>
                <w:b/>
              </w:rPr>
              <w:t>Name of Beneficiary Settlement</w:t>
            </w:r>
          </w:p>
        </w:tc>
        <w:tc>
          <w:tcPr>
            <w:tcW w:type="dxa" w:w="4320"/>
          </w:tcPr>
          <w:p>
            <w:r>
              <w:t>Chaturi Sahi</w:t>
            </w:r>
          </w:p>
        </w:tc>
      </w:tr>
      <w:tr>
        <w:tc>
          <w:tcPr>
            <w:tcW w:type="dxa" w:w="4320"/>
          </w:tcPr>
          <w:p>
            <w:r>
              <w:rPr>
                <w:b/>
              </w:rPr>
              <w:t>Type of Well</w:t>
            </w:r>
          </w:p>
        </w:tc>
        <w:tc>
          <w:tcPr>
            <w:tcW w:type="dxa" w:w="4320"/>
          </w:tcPr>
          <w:p>
            <w:r>
              <w:t>Open well</w:t>
            </w:r>
          </w:p>
        </w:tc>
      </w:tr>
      <w:tr>
        <w:tc>
          <w:tcPr>
            <w:tcW w:type="dxa" w:w="4320"/>
          </w:tcPr>
          <w:p>
            <w:r>
              <w:rPr>
                <w:b/>
              </w:rPr>
              <w:t>Who owns the Well</w:t>
            </w:r>
          </w:p>
        </w:tc>
        <w:tc>
          <w:tcPr>
            <w:tcW w:type="dxa" w:w="4320"/>
          </w:tcPr>
          <w:p>
            <w:r>
              <w:t>Privately owned</w:t>
            </w:r>
          </w:p>
        </w:tc>
      </w:tr>
      <w:tr>
        <w:tc>
          <w:tcPr>
            <w:tcW w:type="dxa" w:w="4320"/>
          </w:tcPr>
          <w:p>
            <w:r>
              <w:rPr>
                <w:b/>
              </w:rPr>
              <w:t>Beneficiary Name</w:t>
            </w:r>
          </w:p>
        </w:tc>
        <w:tc>
          <w:tcPr>
            <w:tcW w:type="dxa" w:w="4320"/>
          </w:tcPr>
          <w:p>
            <w:r>
              <w:t>Chaitan Mahanta</w:t>
            </w:r>
          </w:p>
        </w:tc>
      </w:tr>
      <w:tr>
        <w:tc>
          <w:tcPr>
            <w:tcW w:type="dxa" w:w="4320"/>
          </w:tcPr>
          <w:p>
            <w:r>
              <w:rPr>
                <w:b/>
              </w:rPr>
              <w:t>Beneficiary's Father's Name</w:t>
            </w:r>
          </w:p>
        </w:tc>
        <w:tc>
          <w:tcPr>
            <w:tcW w:type="dxa" w:w="4320"/>
          </w:tcPr>
          <w:p>
            <w:r>
              <w:t>Raibu mahanta</w:t>
            </w:r>
          </w:p>
        </w:tc>
      </w:tr>
      <w:tr>
        <w:tc>
          <w:tcPr>
            <w:tcW w:type="dxa" w:w="4320"/>
          </w:tcPr>
          <w:p>
            <w:r>
              <w:rPr>
                <w:b/>
              </w:rPr>
              <w:t>Water Availability</w:t>
            </w:r>
          </w:p>
        </w:tc>
        <w:tc>
          <w:tcPr>
            <w:tcW w:type="dxa" w:w="4320"/>
          </w:tcPr>
          <w:p>
            <w:r>
              <w:t>May</w:t>
            </w:r>
          </w:p>
        </w:tc>
      </w:tr>
      <w:tr>
        <w:tc>
          <w:tcPr>
            <w:tcW w:type="dxa" w:w="4320"/>
          </w:tcPr>
          <w:p>
            <w:r>
              <w:rPr>
                <w:b/>
              </w:rPr>
              <w:t>Households Benefitted</w:t>
            </w:r>
          </w:p>
        </w:tc>
        <w:tc>
          <w:tcPr>
            <w:tcW w:type="dxa" w:w="4320"/>
          </w:tcPr>
          <w:p>
            <w:r>
              <w:t>1</w:t>
            </w:r>
          </w:p>
        </w:tc>
      </w:tr>
      <w:tr>
        <w:tc>
          <w:tcPr>
            <w:tcW w:type="dxa" w:w="4320"/>
          </w:tcPr>
          <w:p>
            <w:r>
              <w:rPr>
                <w:b/>
              </w:rPr>
              <w:t>Which Caste uses the well?</w:t>
            </w:r>
          </w:p>
        </w:tc>
        <w:tc>
          <w:tcPr>
            <w:tcW w:type="dxa" w:w="4320"/>
          </w:tcPr>
          <w:p>
            <w:r>
              <w:t>OBC</w:t>
            </w:r>
          </w:p>
        </w:tc>
      </w:tr>
      <w:tr>
        <w:tc>
          <w:tcPr>
            <w:tcW w:type="dxa" w:w="4320"/>
          </w:tcPr>
          <w:p>
            <w:r>
              <w:rPr>
                <w:b/>
              </w:rPr>
              <w:t>Well Usage</w:t>
            </w:r>
          </w:p>
        </w:tc>
        <w:tc>
          <w:tcPr>
            <w:tcW w:type="dxa" w:w="4320"/>
          </w:tcPr>
          <w:p>
            <w:r>
              <w:t>Both</w:t>
            </w:r>
          </w:p>
        </w:tc>
      </w:tr>
      <w:tr>
        <w:tc>
          <w:tcPr>
            <w:tcW w:type="dxa" w:w="4320"/>
          </w:tcPr>
          <w:p>
            <w:r>
              <w:rPr>
                <w:b/>
              </w:rPr>
              <w:t>Need Maintenance?</w:t>
            </w:r>
          </w:p>
        </w:tc>
        <w:tc>
          <w:tcPr>
            <w:tcW w:type="dxa" w:w="4320"/>
          </w:tcPr>
          <w:p>
            <w:r>
              <w:t>No</w:t>
            </w:r>
          </w:p>
        </w:tc>
      </w:tr>
      <w:tr>
        <w:tc>
          <w:tcPr>
            <w:tcW w:type="dxa" w:w="4320"/>
          </w:tcPr>
          <w:p>
            <w:r>
              <w:rPr>
                <w:b/>
              </w:rPr>
              <w:t>Repair Activities</w:t>
            </w:r>
          </w:p>
        </w:tc>
        <w:tc>
          <w:tcPr>
            <w:tcW w:type="dxa" w:w="4320"/>
          </w:tcPr>
          <w:p>
            <w:r>
              <w:t>NA</w:t>
            </w:r>
          </w:p>
        </w:tc>
      </w:tr>
      <w:tr>
        <w:tc>
          <w:tcPr>
            <w:tcW w:type="dxa" w:w="4320"/>
          </w:tcPr>
          <w:p>
            <w:r>
              <w:rPr>
                <w:b/>
              </w:rPr>
              <w:t>Latitude</w:t>
            </w:r>
          </w:p>
        </w:tc>
        <w:tc>
          <w:tcPr>
            <w:tcW w:type="dxa" w:w="4320"/>
          </w:tcPr>
          <w:p>
            <w:r>
              <w:t>21.546903349920377</w:t>
            </w:r>
          </w:p>
        </w:tc>
      </w:tr>
      <w:tr>
        <w:tc>
          <w:tcPr>
            <w:tcW w:type="dxa" w:w="4320"/>
          </w:tcPr>
          <w:p>
            <w:r>
              <w:rPr>
                <w:b/>
              </w:rPr>
              <w:t>Longitude</w:t>
            </w:r>
          </w:p>
        </w:tc>
        <w:tc>
          <w:tcPr>
            <w:tcW w:type="dxa" w:w="4320"/>
          </w:tcPr>
          <w:p>
            <w:r>
              <w:t>85.65570885623377</w:t>
            </w:r>
          </w:p>
        </w:tc>
      </w:tr>
      <w:tr>
        <w:tc>
          <w:tcPr>
            <w:tcW w:type="dxa" w:w="4320"/>
          </w:tcPr>
          <w:p/>
        </w:tc>
        <w:tc>
          <w:tcPr>
            <w:tcW w:type="dxa" w:w="4320"/>
          </w:tcPr>
          <w:p/>
        </w:tc>
      </w:tr>
    </w:tbl>
    <w:p>
      <w:pPr>
        <w:pStyle w:val="Heading4"/>
      </w:pPr>
      <w:r>
        <w:t>Chaturi Sahi</w:t>
      </w:r>
    </w:p>
    <w:tbl>
      <w:tblPr>
        <w:tblStyle w:val="TableGrid"/>
        <w:tblW w:type="auto" w:w="0"/>
        <w:tblLook w:firstColumn="1" w:firstRow="1" w:lastColumn="0" w:lastRow="0" w:noHBand="0" w:noVBand="1" w:val="04A0"/>
      </w:tblPr>
      <w:tblGrid>
        <w:gridCol w:w="4320"/>
        <w:gridCol w:w="4320"/>
      </w:tblGrid>
      <w:tr>
        <w:tc>
          <w:tcPr>
            <w:tcW w:type="dxa" w:w="4320"/>
          </w:tcPr>
          <w:p>
            <w:r>
              <w:rPr>
                <w:b/>
              </w:rPr>
              <w:t>MWS ID</w:t>
            </w:r>
          </w:p>
        </w:tc>
        <w:tc>
          <w:tcPr>
            <w:tcW w:type="dxa" w:w="4320"/>
          </w:tcPr>
          <w:p>
            <w:r>
              <w:t>7_14253</w:t>
            </w:r>
          </w:p>
        </w:tc>
      </w:tr>
      <w:tr>
        <w:tc>
          <w:tcPr>
            <w:tcW w:type="dxa" w:w="4320"/>
          </w:tcPr>
          <w:p>
            <w:r>
              <w:rPr>
                <w:b/>
              </w:rPr>
              <w:t>Name of Beneficiary Settlement</w:t>
            </w:r>
          </w:p>
        </w:tc>
        <w:tc>
          <w:tcPr>
            <w:tcW w:type="dxa" w:w="4320"/>
          </w:tcPr>
          <w:p>
            <w:r>
              <w:t>Chaturi Sahi</w:t>
            </w:r>
          </w:p>
        </w:tc>
      </w:tr>
      <w:tr>
        <w:tc>
          <w:tcPr>
            <w:tcW w:type="dxa" w:w="4320"/>
          </w:tcPr>
          <w:p>
            <w:r>
              <w:rPr>
                <w:b/>
              </w:rPr>
              <w:t>Type of Well</w:t>
            </w:r>
          </w:p>
        </w:tc>
        <w:tc>
          <w:tcPr>
            <w:tcW w:type="dxa" w:w="4320"/>
          </w:tcPr>
          <w:p>
            <w:r>
              <w:t>Open well</w:t>
            </w:r>
          </w:p>
        </w:tc>
      </w:tr>
      <w:tr>
        <w:tc>
          <w:tcPr>
            <w:tcW w:type="dxa" w:w="4320"/>
          </w:tcPr>
          <w:p>
            <w:r>
              <w:rPr>
                <w:b/>
              </w:rPr>
              <w:t>Who owns the Well</w:t>
            </w:r>
          </w:p>
        </w:tc>
        <w:tc>
          <w:tcPr>
            <w:tcW w:type="dxa" w:w="4320"/>
          </w:tcPr>
          <w:p>
            <w:r>
              <w:t>Privately owned</w:t>
            </w:r>
          </w:p>
        </w:tc>
      </w:tr>
      <w:tr>
        <w:tc>
          <w:tcPr>
            <w:tcW w:type="dxa" w:w="4320"/>
          </w:tcPr>
          <w:p>
            <w:r>
              <w:rPr>
                <w:b/>
              </w:rPr>
              <w:t>Beneficiary Name</w:t>
            </w:r>
          </w:p>
        </w:tc>
        <w:tc>
          <w:tcPr>
            <w:tcW w:type="dxa" w:w="4320"/>
          </w:tcPr>
          <w:p>
            <w:r>
              <w:t>Jagannaatha Mahanta</w:t>
            </w:r>
          </w:p>
        </w:tc>
      </w:tr>
      <w:tr>
        <w:tc>
          <w:tcPr>
            <w:tcW w:type="dxa" w:w="4320"/>
          </w:tcPr>
          <w:p>
            <w:r>
              <w:rPr>
                <w:b/>
              </w:rPr>
              <w:t>Beneficiary's Father's Name</w:t>
            </w:r>
          </w:p>
        </w:tc>
        <w:tc>
          <w:tcPr>
            <w:tcW w:type="dxa" w:w="4320"/>
          </w:tcPr>
          <w:p>
            <w:r>
              <w:t>Parsuram Mahanta</w:t>
            </w:r>
          </w:p>
        </w:tc>
      </w:tr>
      <w:tr>
        <w:tc>
          <w:tcPr>
            <w:tcW w:type="dxa" w:w="4320"/>
          </w:tcPr>
          <w:p>
            <w:r>
              <w:rPr>
                <w:b/>
              </w:rPr>
              <w:t>Water Availability</w:t>
            </w:r>
          </w:p>
        </w:tc>
        <w:tc>
          <w:tcPr>
            <w:tcW w:type="dxa" w:w="4320"/>
          </w:tcPr>
          <w:p>
            <w:r>
              <w:t>May</w:t>
            </w:r>
          </w:p>
        </w:tc>
      </w:tr>
      <w:tr>
        <w:tc>
          <w:tcPr>
            <w:tcW w:type="dxa" w:w="4320"/>
          </w:tcPr>
          <w:p>
            <w:r>
              <w:rPr>
                <w:b/>
              </w:rPr>
              <w:t>Households Benefitted</w:t>
            </w:r>
          </w:p>
        </w:tc>
        <w:tc>
          <w:tcPr>
            <w:tcW w:type="dxa" w:w="4320"/>
          </w:tcPr>
          <w:p>
            <w:r>
              <w:t>1</w:t>
            </w:r>
          </w:p>
        </w:tc>
      </w:tr>
      <w:tr>
        <w:tc>
          <w:tcPr>
            <w:tcW w:type="dxa" w:w="4320"/>
          </w:tcPr>
          <w:p>
            <w:r>
              <w:rPr>
                <w:b/>
              </w:rPr>
              <w:t>Which Caste uses the well?</w:t>
            </w:r>
          </w:p>
        </w:tc>
        <w:tc>
          <w:tcPr>
            <w:tcW w:type="dxa" w:w="4320"/>
          </w:tcPr>
          <w:p>
            <w:r>
              <w:t>OBC</w:t>
            </w:r>
          </w:p>
        </w:tc>
      </w:tr>
      <w:tr>
        <w:tc>
          <w:tcPr>
            <w:tcW w:type="dxa" w:w="4320"/>
          </w:tcPr>
          <w:p>
            <w:r>
              <w:rPr>
                <w:b/>
              </w:rPr>
              <w:t>Well Usage</w:t>
            </w:r>
          </w:p>
        </w:tc>
        <w:tc>
          <w:tcPr>
            <w:tcW w:type="dxa" w:w="4320"/>
          </w:tcPr>
          <w:p>
            <w:r>
              <w:t>Both</w:t>
            </w:r>
          </w:p>
        </w:tc>
      </w:tr>
      <w:tr>
        <w:tc>
          <w:tcPr>
            <w:tcW w:type="dxa" w:w="4320"/>
          </w:tcPr>
          <w:p>
            <w:r>
              <w:rPr>
                <w:b/>
              </w:rPr>
              <w:t>Need Maintenance?</w:t>
            </w:r>
          </w:p>
        </w:tc>
        <w:tc>
          <w:tcPr>
            <w:tcW w:type="dxa" w:w="4320"/>
          </w:tcPr>
          <w:p>
            <w:r>
              <w:t>Yes</w:t>
            </w:r>
          </w:p>
        </w:tc>
      </w:tr>
      <w:tr>
        <w:tc>
          <w:tcPr>
            <w:tcW w:type="dxa" w:w="4320"/>
          </w:tcPr>
          <w:p>
            <w:r>
              <w:rPr>
                <w:b/>
              </w:rPr>
              <w:t>Repair Activities</w:t>
            </w:r>
          </w:p>
        </w:tc>
        <w:tc>
          <w:tcPr>
            <w:tcW w:type="dxa" w:w="4320"/>
          </w:tcPr>
          <w:p>
            <w:r>
              <w:t>repairing cracks or damage to well walls</w:t>
            </w:r>
          </w:p>
        </w:tc>
      </w:tr>
      <w:tr>
        <w:tc>
          <w:tcPr>
            <w:tcW w:type="dxa" w:w="4320"/>
          </w:tcPr>
          <w:p>
            <w:r>
              <w:rPr>
                <w:b/>
              </w:rPr>
              <w:t>Latitude</w:t>
            </w:r>
          </w:p>
        </w:tc>
        <w:tc>
          <w:tcPr>
            <w:tcW w:type="dxa" w:w="4320"/>
          </w:tcPr>
          <w:p>
            <w:r>
              <w:t>21.547097810073957</w:t>
            </w:r>
          </w:p>
        </w:tc>
      </w:tr>
      <w:tr>
        <w:tc>
          <w:tcPr>
            <w:tcW w:type="dxa" w:w="4320"/>
          </w:tcPr>
          <w:p>
            <w:r>
              <w:rPr>
                <w:b/>
              </w:rPr>
              <w:t>Longitude</w:t>
            </w:r>
          </w:p>
        </w:tc>
        <w:tc>
          <w:tcPr>
            <w:tcW w:type="dxa" w:w="4320"/>
          </w:tcPr>
          <w:p>
            <w:r>
              <w:t>85.6553172537176</w:t>
            </w:r>
          </w:p>
        </w:tc>
      </w:tr>
      <w:tr>
        <w:tc>
          <w:tcPr>
            <w:tcW w:type="dxa" w:w="4320"/>
          </w:tcPr>
          <w:p/>
        </w:tc>
        <w:tc>
          <w:tcPr>
            <w:tcW w:type="dxa" w:w="4320"/>
          </w:tcPr>
          <w:p/>
        </w:tc>
      </w:tr>
    </w:tbl>
    <w:p>
      <w:pPr>
        <w:pStyle w:val="Heading4"/>
      </w:pPr>
      <w:r>
        <w:t>Chaturi Sahi</w:t>
      </w:r>
    </w:p>
    <w:tbl>
      <w:tblPr>
        <w:tblStyle w:val="TableGrid"/>
        <w:tblW w:type="auto" w:w="0"/>
        <w:tblLook w:firstColumn="1" w:firstRow="1" w:lastColumn="0" w:lastRow="0" w:noHBand="0" w:noVBand="1" w:val="04A0"/>
      </w:tblPr>
      <w:tblGrid>
        <w:gridCol w:w="4320"/>
        <w:gridCol w:w="4320"/>
      </w:tblGrid>
      <w:tr>
        <w:tc>
          <w:tcPr>
            <w:tcW w:type="dxa" w:w="4320"/>
          </w:tcPr>
          <w:p>
            <w:r>
              <w:rPr>
                <w:b/>
              </w:rPr>
              <w:t>MWS ID</w:t>
            </w:r>
          </w:p>
        </w:tc>
        <w:tc>
          <w:tcPr>
            <w:tcW w:type="dxa" w:w="4320"/>
          </w:tcPr>
          <w:p>
            <w:r>
              <w:t>7_14253</w:t>
            </w:r>
          </w:p>
        </w:tc>
      </w:tr>
      <w:tr>
        <w:tc>
          <w:tcPr>
            <w:tcW w:type="dxa" w:w="4320"/>
          </w:tcPr>
          <w:p>
            <w:r>
              <w:rPr>
                <w:b/>
              </w:rPr>
              <w:t>Name of Beneficiary Settlement</w:t>
            </w:r>
          </w:p>
        </w:tc>
        <w:tc>
          <w:tcPr>
            <w:tcW w:type="dxa" w:w="4320"/>
          </w:tcPr>
          <w:p>
            <w:r>
              <w:t>Chaturi Sahi</w:t>
            </w:r>
          </w:p>
        </w:tc>
      </w:tr>
      <w:tr>
        <w:tc>
          <w:tcPr>
            <w:tcW w:type="dxa" w:w="4320"/>
          </w:tcPr>
          <w:p>
            <w:r>
              <w:rPr>
                <w:b/>
              </w:rPr>
              <w:t>Type of Well</w:t>
            </w:r>
          </w:p>
        </w:tc>
        <w:tc>
          <w:tcPr>
            <w:tcW w:type="dxa" w:w="4320"/>
          </w:tcPr>
          <w:p>
            <w:r>
              <w:t>Open well</w:t>
            </w:r>
          </w:p>
        </w:tc>
      </w:tr>
      <w:tr>
        <w:tc>
          <w:tcPr>
            <w:tcW w:type="dxa" w:w="4320"/>
          </w:tcPr>
          <w:p>
            <w:r>
              <w:rPr>
                <w:b/>
              </w:rPr>
              <w:t>Who owns the Well</w:t>
            </w:r>
          </w:p>
        </w:tc>
        <w:tc>
          <w:tcPr>
            <w:tcW w:type="dxa" w:w="4320"/>
          </w:tcPr>
          <w:p>
            <w:r>
              <w:t>Privately owned</w:t>
            </w:r>
          </w:p>
        </w:tc>
      </w:tr>
      <w:tr>
        <w:tc>
          <w:tcPr>
            <w:tcW w:type="dxa" w:w="4320"/>
          </w:tcPr>
          <w:p>
            <w:r>
              <w:rPr>
                <w:b/>
              </w:rPr>
              <w:t>Beneficiary Name</w:t>
            </w:r>
          </w:p>
        </w:tc>
        <w:tc>
          <w:tcPr>
            <w:tcW w:type="dxa" w:w="4320"/>
          </w:tcPr>
          <w:p>
            <w:r>
              <w:t>Gananatha Mahanta</w:t>
            </w:r>
          </w:p>
        </w:tc>
      </w:tr>
      <w:tr>
        <w:tc>
          <w:tcPr>
            <w:tcW w:type="dxa" w:w="4320"/>
          </w:tcPr>
          <w:p>
            <w:r>
              <w:rPr>
                <w:b/>
              </w:rPr>
              <w:t>Beneficiary's Father's Name</w:t>
            </w:r>
          </w:p>
        </w:tc>
        <w:tc>
          <w:tcPr>
            <w:tcW w:type="dxa" w:w="4320"/>
          </w:tcPr>
          <w:p>
            <w:r>
              <w:t>Satrughna Mahanta</w:t>
            </w:r>
          </w:p>
        </w:tc>
      </w:tr>
      <w:tr>
        <w:tc>
          <w:tcPr>
            <w:tcW w:type="dxa" w:w="4320"/>
          </w:tcPr>
          <w:p>
            <w:r>
              <w:rPr>
                <w:b/>
              </w:rPr>
              <w:t>Water Availability</w:t>
            </w:r>
          </w:p>
        </w:tc>
        <w:tc>
          <w:tcPr>
            <w:tcW w:type="dxa" w:w="4320"/>
          </w:tcPr>
          <w:p>
            <w:r>
              <w:t>Apr</w:t>
            </w:r>
          </w:p>
        </w:tc>
      </w:tr>
      <w:tr>
        <w:tc>
          <w:tcPr>
            <w:tcW w:type="dxa" w:w="4320"/>
          </w:tcPr>
          <w:p>
            <w:r>
              <w:rPr>
                <w:b/>
              </w:rPr>
              <w:t>Households Benefitted</w:t>
            </w:r>
          </w:p>
        </w:tc>
        <w:tc>
          <w:tcPr>
            <w:tcW w:type="dxa" w:w="4320"/>
          </w:tcPr>
          <w:p>
            <w:r>
              <w:t>1</w:t>
            </w:r>
          </w:p>
        </w:tc>
      </w:tr>
      <w:tr>
        <w:tc>
          <w:tcPr>
            <w:tcW w:type="dxa" w:w="4320"/>
          </w:tcPr>
          <w:p>
            <w:r>
              <w:rPr>
                <w:b/>
              </w:rPr>
              <w:t>Which Caste uses the well?</w:t>
            </w:r>
          </w:p>
        </w:tc>
        <w:tc>
          <w:tcPr>
            <w:tcW w:type="dxa" w:w="4320"/>
          </w:tcPr>
          <w:p>
            <w:r>
              <w:t>OBC</w:t>
            </w:r>
          </w:p>
        </w:tc>
      </w:tr>
      <w:tr>
        <w:tc>
          <w:tcPr>
            <w:tcW w:type="dxa" w:w="4320"/>
          </w:tcPr>
          <w:p>
            <w:r>
              <w:rPr>
                <w:b/>
              </w:rPr>
              <w:t>Well Usage</w:t>
            </w:r>
          </w:p>
        </w:tc>
        <w:tc>
          <w:tcPr>
            <w:tcW w:type="dxa" w:w="4320"/>
          </w:tcPr>
          <w:p>
            <w:r>
              <w:t>Irrigation</w:t>
            </w:r>
          </w:p>
        </w:tc>
      </w:tr>
      <w:tr>
        <w:tc>
          <w:tcPr>
            <w:tcW w:type="dxa" w:w="4320"/>
          </w:tcPr>
          <w:p>
            <w:r>
              <w:rPr>
                <w:b/>
              </w:rPr>
              <w:t>Need Maintenance?</w:t>
            </w:r>
          </w:p>
        </w:tc>
        <w:tc>
          <w:tcPr>
            <w:tcW w:type="dxa" w:w="4320"/>
          </w:tcPr>
          <w:p>
            <w:r>
              <w:t>Yes</w:t>
            </w:r>
          </w:p>
        </w:tc>
      </w:tr>
      <w:tr>
        <w:tc>
          <w:tcPr>
            <w:tcW w:type="dxa" w:w="4320"/>
          </w:tcPr>
          <w:p>
            <w:r>
              <w:rPr>
                <w:b/>
              </w:rPr>
              <w:t>Repair Activities</w:t>
            </w:r>
          </w:p>
        </w:tc>
        <w:tc>
          <w:tcPr>
            <w:tcW w:type="dxa" w:w="4320"/>
          </w:tcPr>
          <w:p>
            <w:r>
              <w:t>repairing cracks or damage to well walls</w:t>
            </w:r>
          </w:p>
        </w:tc>
      </w:tr>
      <w:tr>
        <w:tc>
          <w:tcPr>
            <w:tcW w:type="dxa" w:w="4320"/>
          </w:tcPr>
          <w:p>
            <w:r>
              <w:rPr>
                <w:b/>
              </w:rPr>
              <w:t>Latitude</w:t>
            </w:r>
          </w:p>
        </w:tc>
        <w:tc>
          <w:tcPr>
            <w:tcW w:type="dxa" w:w="4320"/>
          </w:tcPr>
          <w:p>
            <w:r>
              <w:t>21.549098070720994</w:t>
            </w:r>
          </w:p>
        </w:tc>
      </w:tr>
      <w:tr>
        <w:tc>
          <w:tcPr>
            <w:tcW w:type="dxa" w:w="4320"/>
          </w:tcPr>
          <w:p>
            <w:r>
              <w:rPr>
                <w:b/>
              </w:rPr>
              <w:t>Longitude</w:t>
            </w:r>
          </w:p>
        </w:tc>
        <w:tc>
          <w:tcPr>
            <w:tcW w:type="dxa" w:w="4320"/>
          </w:tcPr>
          <w:p>
            <w:r>
              <w:t>85.65566169067527</w:t>
            </w:r>
          </w:p>
        </w:tc>
      </w:tr>
      <w:tr>
        <w:tc>
          <w:tcPr>
            <w:tcW w:type="dxa" w:w="4320"/>
          </w:tcPr>
          <w:p/>
        </w:tc>
        <w:tc>
          <w:tcPr>
            <w:tcW w:type="dxa" w:w="4320"/>
          </w:tcPr>
          <w:p/>
        </w:tc>
      </w:tr>
    </w:tbl>
    <w:p>
      <w:pPr>
        <w:pStyle w:val="Heading4"/>
      </w:pPr>
      <w:r>
        <w:t>Kacha Sahi</w:t>
      </w:r>
    </w:p>
    <w:tbl>
      <w:tblPr>
        <w:tblStyle w:val="TableGrid"/>
        <w:tblW w:type="auto" w:w="0"/>
        <w:tblLook w:firstColumn="1" w:firstRow="1" w:lastColumn="0" w:lastRow="0" w:noHBand="0" w:noVBand="1" w:val="04A0"/>
      </w:tblPr>
      <w:tblGrid>
        <w:gridCol w:w="4320"/>
        <w:gridCol w:w="4320"/>
      </w:tblGrid>
      <w:tr>
        <w:tc>
          <w:tcPr>
            <w:tcW w:type="dxa" w:w="4320"/>
          </w:tcPr>
          <w:p>
            <w:r>
              <w:rPr>
                <w:b/>
              </w:rPr>
              <w:t>MWS ID</w:t>
            </w:r>
          </w:p>
        </w:tc>
        <w:tc>
          <w:tcPr>
            <w:tcW w:type="dxa" w:w="4320"/>
          </w:tcPr>
          <w:p>
            <w:r>
              <w:t>7_14253</w:t>
            </w:r>
          </w:p>
        </w:tc>
      </w:tr>
      <w:tr>
        <w:tc>
          <w:tcPr>
            <w:tcW w:type="dxa" w:w="4320"/>
          </w:tcPr>
          <w:p>
            <w:r>
              <w:rPr>
                <w:b/>
              </w:rPr>
              <w:t>Name of Beneficiary Settlement</w:t>
            </w:r>
          </w:p>
        </w:tc>
        <w:tc>
          <w:tcPr>
            <w:tcW w:type="dxa" w:w="4320"/>
          </w:tcPr>
          <w:p>
            <w:r>
              <w:t>Kacha Sahi</w:t>
            </w:r>
          </w:p>
        </w:tc>
      </w:tr>
      <w:tr>
        <w:tc>
          <w:tcPr>
            <w:tcW w:type="dxa" w:w="4320"/>
          </w:tcPr>
          <w:p>
            <w:r>
              <w:rPr>
                <w:b/>
              </w:rPr>
              <w:t>Type of Well</w:t>
            </w:r>
          </w:p>
        </w:tc>
        <w:tc>
          <w:tcPr>
            <w:tcW w:type="dxa" w:w="4320"/>
          </w:tcPr>
          <w:p>
            <w:r>
              <w:t>Hand pump</w:t>
            </w:r>
          </w:p>
        </w:tc>
      </w:tr>
      <w:tr>
        <w:tc>
          <w:tcPr>
            <w:tcW w:type="dxa" w:w="4320"/>
          </w:tcPr>
          <w:p>
            <w:r>
              <w:rPr>
                <w:b/>
              </w:rPr>
              <w:t>Who owns the Well</w:t>
            </w:r>
          </w:p>
        </w:tc>
        <w:tc>
          <w:tcPr>
            <w:tcW w:type="dxa" w:w="4320"/>
          </w:tcPr>
          <w:p>
            <w:r>
              <w:t>Public well</w:t>
            </w:r>
          </w:p>
        </w:tc>
      </w:tr>
      <w:tr>
        <w:tc>
          <w:tcPr>
            <w:tcW w:type="dxa" w:w="4320"/>
          </w:tcPr>
          <w:p>
            <w:r>
              <w:rPr>
                <w:b/>
              </w:rPr>
              <w:t>Beneficiary Name</w:t>
            </w:r>
          </w:p>
        </w:tc>
        <w:tc>
          <w:tcPr>
            <w:tcW w:type="dxa" w:w="4320"/>
          </w:tcPr>
          <w:p>
            <w:r>
              <w:t>NA</w:t>
            </w:r>
          </w:p>
        </w:tc>
      </w:tr>
      <w:tr>
        <w:tc>
          <w:tcPr>
            <w:tcW w:type="dxa" w:w="4320"/>
          </w:tcPr>
          <w:p>
            <w:r>
              <w:rPr>
                <w:b/>
              </w:rPr>
              <w:t>Beneficiary's Father's Name</w:t>
            </w:r>
          </w:p>
        </w:tc>
        <w:tc>
          <w:tcPr>
            <w:tcW w:type="dxa" w:w="4320"/>
          </w:tcPr>
          <w:p>
            <w:r>
              <w:t>NA</w:t>
            </w:r>
          </w:p>
        </w:tc>
      </w:tr>
      <w:tr>
        <w:tc>
          <w:tcPr>
            <w:tcW w:type="dxa" w:w="4320"/>
          </w:tcPr>
          <w:p>
            <w:r>
              <w:rPr>
                <w:b/>
              </w:rPr>
              <w:t>Water Availability</w:t>
            </w:r>
          </w:p>
        </w:tc>
        <w:tc>
          <w:tcPr>
            <w:tcW w:type="dxa" w:w="4320"/>
          </w:tcPr>
          <w:p>
            <w:r>
              <w:t>Nov</w:t>
            </w:r>
          </w:p>
        </w:tc>
      </w:tr>
      <w:tr>
        <w:tc>
          <w:tcPr>
            <w:tcW w:type="dxa" w:w="4320"/>
          </w:tcPr>
          <w:p>
            <w:r>
              <w:rPr>
                <w:b/>
              </w:rPr>
              <w:t>Households Benefitted</w:t>
            </w:r>
          </w:p>
        </w:tc>
        <w:tc>
          <w:tcPr>
            <w:tcW w:type="dxa" w:w="4320"/>
          </w:tcPr>
          <w:p>
            <w:r>
              <w:t>12</w:t>
            </w:r>
          </w:p>
        </w:tc>
      </w:tr>
      <w:tr>
        <w:tc>
          <w:tcPr>
            <w:tcW w:type="dxa" w:w="4320"/>
          </w:tcPr>
          <w:p>
            <w:r>
              <w:rPr>
                <w:b/>
              </w:rPr>
              <w:t>Which Caste uses the well?</w:t>
            </w:r>
          </w:p>
        </w:tc>
        <w:tc>
          <w:tcPr>
            <w:tcW w:type="dxa" w:w="4320"/>
          </w:tcPr>
          <w:p>
            <w:r>
              <w:t>SC</w:t>
            </w:r>
          </w:p>
        </w:tc>
      </w:tr>
      <w:tr>
        <w:tc>
          <w:tcPr>
            <w:tcW w:type="dxa" w:w="4320"/>
          </w:tcPr>
          <w:p>
            <w:r>
              <w:rPr>
                <w:b/>
              </w:rPr>
              <w:t>Well Usage</w:t>
            </w:r>
          </w:p>
        </w:tc>
        <w:tc>
          <w:tcPr>
            <w:tcW w:type="dxa" w:w="4320"/>
          </w:tcPr>
          <w:p>
            <w:r>
              <w:t>Both</w:t>
            </w:r>
          </w:p>
        </w:tc>
      </w:tr>
      <w:tr>
        <w:tc>
          <w:tcPr>
            <w:tcW w:type="dxa" w:w="4320"/>
          </w:tcPr>
          <w:p>
            <w:r>
              <w:rPr>
                <w:b/>
              </w:rPr>
              <w:t>Need Maintenance?</w:t>
            </w:r>
          </w:p>
        </w:tc>
        <w:tc>
          <w:tcPr>
            <w:tcW w:type="dxa" w:w="4320"/>
          </w:tcPr>
          <w:p>
            <w:r>
              <w:t>Yes</w:t>
            </w:r>
          </w:p>
        </w:tc>
      </w:tr>
      <w:tr>
        <w:tc>
          <w:tcPr>
            <w:tcW w:type="dxa" w:w="4320"/>
          </w:tcPr>
          <w:p>
            <w:r>
              <w:rPr>
                <w:b/>
              </w:rPr>
              <w:t>Repair Activities</w:t>
            </w:r>
          </w:p>
        </w:tc>
        <w:tc>
          <w:tcPr>
            <w:tcW w:type="dxa" w:w="4320"/>
          </w:tcPr>
          <w:p>
            <w:r>
              <w:t>Repairing cracks or damage to the surface seal around the well casing Well rehabilitation like Chemical treatment removing material that clogs the Well Repairing handpumps or other pumping devices Constructing soil bunds around the well to prevent surface runoff</w:t>
            </w:r>
          </w:p>
        </w:tc>
      </w:tr>
      <w:tr>
        <w:tc>
          <w:tcPr>
            <w:tcW w:type="dxa" w:w="4320"/>
          </w:tcPr>
          <w:p>
            <w:r>
              <w:rPr>
                <w:b/>
              </w:rPr>
              <w:t>Latitude</w:t>
            </w:r>
          </w:p>
        </w:tc>
        <w:tc>
          <w:tcPr>
            <w:tcW w:type="dxa" w:w="4320"/>
          </w:tcPr>
          <w:p>
            <w:r>
              <w:t>21.55912576086756</w:t>
            </w:r>
          </w:p>
        </w:tc>
      </w:tr>
      <w:tr>
        <w:tc>
          <w:tcPr>
            <w:tcW w:type="dxa" w:w="4320"/>
          </w:tcPr>
          <w:p>
            <w:r>
              <w:rPr>
                <w:b/>
              </w:rPr>
              <w:t>Longitude</w:t>
            </w:r>
          </w:p>
        </w:tc>
        <w:tc>
          <w:tcPr>
            <w:tcW w:type="dxa" w:w="4320"/>
          </w:tcPr>
          <w:p>
            <w:r>
              <w:t>85.65895566895227</w:t>
            </w:r>
          </w:p>
        </w:tc>
      </w:tr>
      <w:tr>
        <w:tc>
          <w:tcPr>
            <w:tcW w:type="dxa" w:w="4320"/>
          </w:tcPr>
          <w:p/>
        </w:tc>
        <w:tc>
          <w:tcPr>
            <w:tcW w:type="dxa" w:w="4320"/>
          </w:tcPr>
          <w:p/>
        </w:tc>
      </w:tr>
    </w:tbl>
    <w:p>
      <w:pPr>
        <w:pStyle w:val="Heading4"/>
      </w:pPr>
      <w:r>
        <w:t>Munda Sahi</w:t>
      </w:r>
    </w:p>
    <w:tbl>
      <w:tblPr>
        <w:tblStyle w:val="TableGrid"/>
        <w:tblW w:type="auto" w:w="0"/>
        <w:tblLook w:firstColumn="1" w:firstRow="1" w:lastColumn="0" w:lastRow="0" w:noHBand="0" w:noVBand="1" w:val="04A0"/>
      </w:tblPr>
      <w:tblGrid>
        <w:gridCol w:w="4320"/>
        <w:gridCol w:w="4320"/>
      </w:tblGrid>
      <w:tr>
        <w:tc>
          <w:tcPr>
            <w:tcW w:type="dxa" w:w="4320"/>
          </w:tcPr>
          <w:p>
            <w:r>
              <w:rPr>
                <w:b/>
              </w:rPr>
              <w:t>MWS ID</w:t>
            </w:r>
          </w:p>
        </w:tc>
        <w:tc>
          <w:tcPr>
            <w:tcW w:type="dxa" w:w="4320"/>
          </w:tcPr>
          <w:p>
            <w:r>
              <w:t>7_14136</w:t>
            </w:r>
          </w:p>
        </w:tc>
      </w:tr>
      <w:tr>
        <w:tc>
          <w:tcPr>
            <w:tcW w:type="dxa" w:w="4320"/>
          </w:tcPr>
          <w:p>
            <w:r>
              <w:rPr>
                <w:b/>
              </w:rPr>
              <w:t>Name of Beneficiary Settlement</w:t>
            </w:r>
          </w:p>
        </w:tc>
        <w:tc>
          <w:tcPr>
            <w:tcW w:type="dxa" w:w="4320"/>
          </w:tcPr>
          <w:p>
            <w:r>
              <w:t>Munda Sahi</w:t>
            </w:r>
          </w:p>
        </w:tc>
      </w:tr>
      <w:tr>
        <w:tc>
          <w:tcPr>
            <w:tcW w:type="dxa" w:w="4320"/>
          </w:tcPr>
          <w:p>
            <w:r>
              <w:rPr>
                <w:b/>
              </w:rPr>
              <w:t>Type of Well</w:t>
            </w:r>
          </w:p>
        </w:tc>
        <w:tc>
          <w:tcPr>
            <w:tcW w:type="dxa" w:w="4320"/>
          </w:tcPr>
          <w:p>
            <w:r>
              <w:t>Hand pump</w:t>
            </w:r>
          </w:p>
        </w:tc>
      </w:tr>
      <w:tr>
        <w:tc>
          <w:tcPr>
            <w:tcW w:type="dxa" w:w="4320"/>
          </w:tcPr>
          <w:p>
            <w:r>
              <w:rPr>
                <w:b/>
              </w:rPr>
              <w:t>Who owns the Well</w:t>
            </w:r>
          </w:p>
        </w:tc>
        <w:tc>
          <w:tcPr>
            <w:tcW w:type="dxa" w:w="4320"/>
          </w:tcPr>
          <w:p>
            <w:r>
              <w:t>Public well</w:t>
            </w:r>
          </w:p>
        </w:tc>
      </w:tr>
      <w:tr>
        <w:tc>
          <w:tcPr>
            <w:tcW w:type="dxa" w:w="4320"/>
          </w:tcPr>
          <w:p>
            <w:r>
              <w:rPr>
                <w:b/>
              </w:rPr>
              <w:t>Beneficiary Name</w:t>
            </w:r>
          </w:p>
        </w:tc>
        <w:tc>
          <w:tcPr>
            <w:tcW w:type="dxa" w:w="4320"/>
          </w:tcPr>
          <w:p>
            <w:r>
              <w:t>NA</w:t>
            </w:r>
          </w:p>
        </w:tc>
      </w:tr>
      <w:tr>
        <w:tc>
          <w:tcPr>
            <w:tcW w:type="dxa" w:w="4320"/>
          </w:tcPr>
          <w:p>
            <w:r>
              <w:rPr>
                <w:b/>
              </w:rPr>
              <w:t>Beneficiary's Father's Name</w:t>
            </w:r>
          </w:p>
        </w:tc>
        <w:tc>
          <w:tcPr>
            <w:tcW w:type="dxa" w:w="4320"/>
          </w:tcPr>
          <w:p>
            <w:r>
              <w:t>NA</w:t>
            </w:r>
          </w:p>
        </w:tc>
      </w:tr>
      <w:tr>
        <w:tc>
          <w:tcPr>
            <w:tcW w:type="dxa" w:w="4320"/>
          </w:tcPr>
          <w:p>
            <w:r>
              <w:rPr>
                <w:b/>
              </w:rPr>
              <w:t>Water Availability</w:t>
            </w:r>
          </w:p>
        </w:tc>
        <w:tc>
          <w:tcPr>
            <w:tcW w:type="dxa" w:w="4320"/>
          </w:tcPr>
          <w:p>
            <w:r>
              <w:t>May</w:t>
            </w:r>
          </w:p>
        </w:tc>
      </w:tr>
      <w:tr>
        <w:tc>
          <w:tcPr>
            <w:tcW w:type="dxa" w:w="4320"/>
          </w:tcPr>
          <w:p>
            <w:r>
              <w:rPr>
                <w:b/>
              </w:rPr>
              <w:t>Households Benefitted</w:t>
            </w:r>
          </w:p>
        </w:tc>
        <w:tc>
          <w:tcPr>
            <w:tcW w:type="dxa" w:w="4320"/>
          </w:tcPr>
          <w:p>
            <w:r>
              <w:t>22</w:t>
            </w:r>
          </w:p>
        </w:tc>
      </w:tr>
      <w:tr>
        <w:tc>
          <w:tcPr>
            <w:tcW w:type="dxa" w:w="4320"/>
          </w:tcPr>
          <w:p>
            <w:r>
              <w:rPr>
                <w:b/>
              </w:rPr>
              <w:t>Which Caste uses the well?</w:t>
            </w:r>
          </w:p>
        </w:tc>
        <w:tc>
          <w:tcPr>
            <w:tcW w:type="dxa" w:w="4320"/>
          </w:tcPr>
          <w:p>
            <w:r>
              <w:t>ST</w:t>
            </w:r>
          </w:p>
        </w:tc>
      </w:tr>
      <w:tr>
        <w:tc>
          <w:tcPr>
            <w:tcW w:type="dxa" w:w="4320"/>
          </w:tcPr>
          <w:p>
            <w:r>
              <w:rPr>
                <w:b/>
              </w:rPr>
              <w:t>Well Usage</w:t>
            </w:r>
          </w:p>
        </w:tc>
        <w:tc>
          <w:tcPr>
            <w:tcW w:type="dxa" w:w="4320"/>
          </w:tcPr>
          <w:p>
            <w:r>
              <w:t>Domestic Purpose</w:t>
            </w:r>
          </w:p>
        </w:tc>
      </w:tr>
      <w:tr>
        <w:tc>
          <w:tcPr>
            <w:tcW w:type="dxa" w:w="4320"/>
          </w:tcPr>
          <w:p>
            <w:r>
              <w:rPr>
                <w:b/>
              </w:rPr>
              <w:t>Need Maintenance?</w:t>
            </w:r>
          </w:p>
        </w:tc>
        <w:tc>
          <w:tcPr>
            <w:tcW w:type="dxa" w:w="4320"/>
          </w:tcPr>
          <w:p>
            <w:r>
              <w:t>Yes</w:t>
            </w:r>
          </w:p>
        </w:tc>
      </w:tr>
      <w:tr>
        <w:tc>
          <w:tcPr>
            <w:tcW w:type="dxa" w:w="4320"/>
          </w:tcPr>
          <w:p>
            <w:r>
              <w:rPr>
                <w:b/>
              </w:rPr>
              <w:t>Repair Activities</w:t>
            </w:r>
          </w:p>
        </w:tc>
        <w:tc>
          <w:tcPr>
            <w:tcW w:type="dxa" w:w="4320"/>
          </w:tcPr>
          <w:p>
            <w:r>
              <w:t>Other: High water supply</w:t>
            </w:r>
          </w:p>
        </w:tc>
      </w:tr>
      <w:tr>
        <w:tc>
          <w:tcPr>
            <w:tcW w:type="dxa" w:w="4320"/>
          </w:tcPr>
          <w:p>
            <w:r>
              <w:rPr>
                <w:b/>
              </w:rPr>
              <w:t>Latitude</w:t>
            </w:r>
          </w:p>
        </w:tc>
        <w:tc>
          <w:tcPr>
            <w:tcW w:type="dxa" w:w="4320"/>
          </w:tcPr>
          <w:p>
            <w:r>
              <w:t>21.566650488666134</w:t>
            </w:r>
          </w:p>
        </w:tc>
      </w:tr>
      <w:tr>
        <w:tc>
          <w:tcPr>
            <w:tcW w:type="dxa" w:w="4320"/>
          </w:tcPr>
          <w:p>
            <w:r>
              <w:rPr>
                <w:b/>
              </w:rPr>
              <w:t>Longitude</w:t>
            </w:r>
          </w:p>
        </w:tc>
        <w:tc>
          <w:tcPr>
            <w:tcW w:type="dxa" w:w="4320"/>
          </w:tcPr>
          <w:p>
            <w:r>
              <w:t>85.6524624221304</w:t>
            </w:r>
          </w:p>
        </w:tc>
      </w:tr>
      <w:tr>
        <w:tc>
          <w:tcPr>
            <w:tcW w:type="dxa" w:w="4320"/>
          </w:tcPr>
          <w:p/>
        </w:tc>
        <w:tc>
          <w:tcPr>
            <w:tcW w:type="dxa" w:w="4320"/>
          </w:tcPr>
          <w:p/>
        </w:tc>
      </w:tr>
    </w:tbl>
    <w:p>
      <w:pPr>
        <w:pStyle w:val="Heading4"/>
      </w:pPr>
      <w:r>
        <w:t>Munda Sahi</w:t>
      </w:r>
    </w:p>
    <w:tbl>
      <w:tblPr>
        <w:tblStyle w:val="TableGrid"/>
        <w:tblW w:type="auto" w:w="0"/>
        <w:tblLook w:firstColumn="1" w:firstRow="1" w:lastColumn="0" w:lastRow="0" w:noHBand="0" w:noVBand="1" w:val="04A0"/>
      </w:tblPr>
      <w:tblGrid>
        <w:gridCol w:w="4320"/>
        <w:gridCol w:w="4320"/>
      </w:tblGrid>
      <w:tr>
        <w:tc>
          <w:tcPr>
            <w:tcW w:type="dxa" w:w="4320"/>
          </w:tcPr>
          <w:p>
            <w:r>
              <w:rPr>
                <w:b/>
              </w:rPr>
              <w:t>MWS ID</w:t>
            </w:r>
          </w:p>
        </w:tc>
        <w:tc>
          <w:tcPr>
            <w:tcW w:type="dxa" w:w="4320"/>
          </w:tcPr>
          <w:p>
            <w:r>
              <w:t>7_14136</w:t>
            </w:r>
          </w:p>
        </w:tc>
      </w:tr>
      <w:tr>
        <w:tc>
          <w:tcPr>
            <w:tcW w:type="dxa" w:w="4320"/>
          </w:tcPr>
          <w:p>
            <w:r>
              <w:rPr>
                <w:b/>
              </w:rPr>
              <w:t>Name of Beneficiary Settlement</w:t>
            </w:r>
          </w:p>
        </w:tc>
        <w:tc>
          <w:tcPr>
            <w:tcW w:type="dxa" w:w="4320"/>
          </w:tcPr>
          <w:p>
            <w:r>
              <w:t>Munda Sahi</w:t>
            </w:r>
          </w:p>
        </w:tc>
      </w:tr>
      <w:tr>
        <w:tc>
          <w:tcPr>
            <w:tcW w:type="dxa" w:w="4320"/>
          </w:tcPr>
          <w:p>
            <w:r>
              <w:rPr>
                <w:b/>
              </w:rPr>
              <w:t>Type of Well</w:t>
            </w:r>
          </w:p>
        </w:tc>
        <w:tc>
          <w:tcPr>
            <w:tcW w:type="dxa" w:w="4320"/>
          </w:tcPr>
          <w:p>
            <w:r>
              <w:t>Hand pump</w:t>
            </w:r>
          </w:p>
        </w:tc>
      </w:tr>
      <w:tr>
        <w:tc>
          <w:tcPr>
            <w:tcW w:type="dxa" w:w="4320"/>
          </w:tcPr>
          <w:p>
            <w:r>
              <w:rPr>
                <w:b/>
              </w:rPr>
              <w:t>Who owns the Well</w:t>
            </w:r>
          </w:p>
        </w:tc>
        <w:tc>
          <w:tcPr>
            <w:tcW w:type="dxa" w:w="4320"/>
          </w:tcPr>
          <w:p>
            <w:r>
              <w:t>Public well</w:t>
            </w:r>
          </w:p>
        </w:tc>
      </w:tr>
      <w:tr>
        <w:tc>
          <w:tcPr>
            <w:tcW w:type="dxa" w:w="4320"/>
          </w:tcPr>
          <w:p>
            <w:r>
              <w:rPr>
                <w:b/>
              </w:rPr>
              <w:t>Beneficiary Name</w:t>
            </w:r>
          </w:p>
        </w:tc>
        <w:tc>
          <w:tcPr>
            <w:tcW w:type="dxa" w:w="4320"/>
          </w:tcPr>
          <w:p>
            <w:r>
              <w:t>NA</w:t>
            </w:r>
          </w:p>
        </w:tc>
      </w:tr>
      <w:tr>
        <w:tc>
          <w:tcPr>
            <w:tcW w:type="dxa" w:w="4320"/>
          </w:tcPr>
          <w:p>
            <w:r>
              <w:rPr>
                <w:b/>
              </w:rPr>
              <w:t>Beneficiary's Father's Name</w:t>
            </w:r>
          </w:p>
        </w:tc>
        <w:tc>
          <w:tcPr>
            <w:tcW w:type="dxa" w:w="4320"/>
          </w:tcPr>
          <w:p>
            <w:r>
              <w:t>NA</w:t>
            </w:r>
          </w:p>
        </w:tc>
      </w:tr>
      <w:tr>
        <w:tc>
          <w:tcPr>
            <w:tcW w:type="dxa" w:w="4320"/>
          </w:tcPr>
          <w:p>
            <w:r>
              <w:rPr>
                <w:b/>
              </w:rPr>
              <w:t>Water Availability</w:t>
            </w:r>
          </w:p>
        </w:tc>
        <w:tc>
          <w:tcPr>
            <w:tcW w:type="dxa" w:w="4320"/>
          </w:tcPr>
          <w:p>
            <w:r>
              <w:t>May</w:t>
            </w:r>
          </w:p>
        </w:tc>
      </w:tr>
      <w:tr>
        <w:tc>
          <w:tcPr>
            <w:tcW w:type="dxa" w:w="4320"/>
          </w:tcPr>
          <w:p>
            <w:r>
              <w:rPr>
                <w:b/>
              </w:rPr>
              <w:t>Households Benefitted</w:t>
            </w:r>
          </w:p>
        </w:tc>
        <w:tc>
          <w:tcPr>
            <w:tcW w:type="dxa" w:w="4320"/>
          </w:tcPr>
          <w:p>
            <w:r>
              <w:t>18</w:t>
            </w:r>
          </w:p>
        </w:tc>
      </w:tr>
      <w:tr>
        <w:tc>
          <w:tcPr>
            <w:tcW w:type="dxa" w:w="4320"/>
          </w:tcPr>
          <w:p>
            <w:r>
              <w:rPr>
                <w:b/>
              </w:rPr>
              <w:t>Which Caste uses the well?</w:t>
            </w:r>
          </w:p>
        </w:tc>
        <w:tc>
          <w:tcPr>
            <w:tcW w:type="dxa" w:w="4320"/>
          </w:tcPr>
          <w:p>
            <w:r>
              <w:t>ST</w:t>
            </w:r>
          </w:p>
        </w:tc>
      </w:tr>
      <w:tr>
        <w:tc>
          <w:tcPr>
            <w:tcW w:type="dxa" w:w="4320"/>
          </w:tcPr>
          <w:p>
            <w:r>
              <w:rPr>
                <w:b/>
              </w:rPr>
              <w:t>Well Usage</w:t>
            </w:r>
          </w:p>
        </w:tc>
        <w:tc>
          <w:tcPr>
            <w:tcW w:type="dxa" w:w="4320"/>
          </w:tcPr>
          <w:p>
            <w:r>
              <w:t>Domestic Purpose</w:t>
            </w:r>
          </w:p>
        </w:tc>
      </w:tr>
      <w:tr>
        <w:tc>
          <w:tcPr>
            <w:tcW w:type="dxa" w:w="4320"/>
          </w:tcPr>
          <w:p>
            <w:r>
              <w:rPr>
                <w:b/>
              </w:rPr>
              <w:t>Need Maintenance?</w:t>
            </w:r>
          </w:p>
        </w:tc>
        <w:tc>
          <w:tcPr>
            <w:tcW w:type="dxa" w:w="4320"/>
          </w:tcPr>
          <w:p>
            <w:r>
              <w:t>No</w:t>
            </w:r>
          </w:p>
        </w:tc>
      </w:tr>
      <w:tr>
        <w:tc>
          <w:tcPr>
            <w:tcW w:type="dxa" w:w="4320"/>
          </w:tcPr>
          <w:p>
            <w:r>
              <w:rPr>
                <w:b/>
              </w:rPr>
              <w:t>Repair Activities</w:t>
            </w:r>
          </w:p>
        </w:tc>
        <w:tc>
          <w:tcPr>
            <w:tcW w:type="dxa" w:w="4320"/>
          </w:tcPr>
          <w:p>
            <w:r>
              <w:t>NA</w:t>
            </w:r>
          </w:p>
        </w:tc>
      </w:tr>
      <w:tr>
        <w:tc>
          <w:tcPr>
            <w:tcW w:type="dxa" w:w="4320"/>
          </w:tcPr>
          <w:p>
            <w:r>
              <w:rPr>
                <w:b/>
              </w:rPr>
              <w:t>Latitude</w:t>
            </w:r>
          </w:p>
        </w:tc>
        <w:tc>
          <w:tcPr>
            <w:tcW w:type="dxa" w:w="4320"/>
          </w:tcPr>
          <w:p>
            <w:r>
              <w:t>21.56563321164238</w:t>
            </w:r>
          </w:p>
        </w:tc>
      </w:tr>
      <w:tr>
        <w:tc>
          <w:tcPr>
            <w:tcW w:type="dxa" w:w="4320"/>
          </w:tcPr>
          <w:p>
            <w:r>
              <w:rPr>
                <w:b/>
              </w:rPr>
              <w:t>Longitude</w:t>
            </w:r>
          </w:p>
        </w:tc>
        <w:tc>
          <w:tcPr>
            <w:tcW w:type="dxa" w:w="4320"/>
          </w:tcPr>
          <w:p>
            <w:r>
              <w:t>85.65412807953305</w:t>
            </w:r>
          </w:p>
        </w:tc>
      </w:tr>
      <w:tr>
        <w:tc>
          <w:tcPr>
            <w:tcW w:type="dxa" w:w="4320"/>
          </w:tcPr>
          <w:p/>
        </w:tc>
        <w:tc>
          <w:tcPr>
            <w:tcW w:type="dxa" w:w="4320"/>
          </w:tcPr>
          <w:p/>
        </w:tc>
      </w:tr>
    </w:tbl>
    <w:p>
      <w:pPr>
        <w:pStyle w:val="Heading4"/>
      </w:pPr>
      <w:r>
        <w:t>Railway sahi</w:t>
      </w:r>
    </w:p>
    <w:tbl>
      <w:tblPr>
        <w:tblStyle w:val="TableGrid"/>
        <w:tblW w:type="auto" w:w="0"/>
        <w:tblLook w:firstColumn="1" w:firstRow="1" w:lastColumn="0" w:lastRow="0" w:noHBand="0" w:noVBand="1" w:val="04A0"/>
      </w:tblPr>
      <w:tblGrid>
        <w:gridCol w:w="4320"/>
        <w:gridCol w:w="4320"/>
      </w:tblGrid>
      <w:tr>
        <w:tc>
          <w:tcPr>
            <w:tcW w:type="dxa" w:w="4320"/>
          </w:tcPr>
          <w:p>
            <w:r>
              <w:rPr>
                <w:b/>
              </w:rPr>
              <w:t>MWS ID</w:t>
            </w:r>
          </w:p>
        </w:tc>
        <w:tc>
          <w:tcPr>
            <w:tcW w:type="dxa" w:w="4320"/>
          </w:tcPr>
          <w:p>
            <w:r>
              <w:t>7_14136</w:t>
            </w:r>
          </w:p>
        </w:tc>
      </w:tr>
      <w:tr>
        <w:tc>
          <w:tcPr>
            <w:tcW w:type="dxa" w:w="4320"/>
          </w:tcPr>
          <w:p>
            <w:r>
              <w:rPr>
                <w:b/>
              </w:rPr>
              <w:t>Name of Beneficiary Settlement</w:t>
            </w:r>
          </w:p>
        </w:tc>
        <w:tc>
          <w:tcPr>
            <w:tcW w:type="dxa" w:w="4320"/>
          </w:tcPr>
          <w:p>
            <w:r>
              <w:t>Railway sahi</w:t>
            </w:r>
          </w:p>
        </w:tc>
      </w:tr>
      <w:tr>
        <w:tc>
          <w:tcPr>
            <w:tcW w:type="dxa" w:w="4320"/>
          </w:tcPr>
          <w:p>
            <w:r>
              <w:rPr>
                <w:b/>
              </w:rPr>
              <w:t>Type of Well</w:t>
            </w:r>
          </w:p>
        </w:tc>
        <w:tc>
          <w:tcPr>
            <w:tcW w:type="dxa" w:w="4320"/>
          </w:tcPr>
          <w:p>
            <w:r>
              <w:t>Open well</w:t>
            </w:r>
          </w:p>
        </w:tc>
      </w:tr>
      <w:tr>
        <w:tc>
          <w:tcPr>
            <w:tcW w:type="dxa" w:w="4320"/>
          </w:tcPr>
          <w:p>
            <w:r>
              <w:rPr>
                <w:b/>
              </w:rPr>
              <w:t>Who owns the Well</w:t>
            </w:r>
          </w:p>
        </w:tc>
        <w:tc>
          <w:tcPr>
            <w:tcW w:type="dxa" w:w="4320"/>
          </w:tcPr>
          <w:p>
            <w:r>
              <w:t>Privately owned</w:t>
            </w:r>
          </w:p>
        </w:tc>
      </w:tr>
      <w:tr>
        <w:tc>
          <w:tcPr>
            <w:tcW w:type="dxa" w:w="4320"/>
          </w:tcPr>
          <w:p>
            <w:r>
              <w:rPr>
                <w:b/>
              </w:rPr>
              <w:t>Beneficiary Name</w:t>
            </w:r>
          </w:p>
        </w:tc>
        <w:tc>
          <w:tcPr>
            <w:tcW w:type="dxa" w:w="4320"/>
          </w:tcPr>
          <w:p>
            <w:r>
              <w:t>Kashinath Mahanta</w:t>
            </w:r>
          </w:p>
        </w:tc>
      </w:tr>
      <w:tr>
        <w:tc>
          <w:tcPr>
            <w:tcW w:type="dxa" w:w="4320"/>
          </w:tcPr>
          <w:p>
            <w:r>
              <w:rPr>
                <w:b/>
              </w:rPr>
              <w:t>Beneficiary's Father's Name</w:t>
            </w:r>
          </w:p>
        </w:tc>
        <w:tc>
          <w:tcPr>
            <w:tcW w:type="dxa" w:w="4320"/>
          </w:tcPr>
          <w:p>
            <w:r>
              <w:t>Dharanidhara Mahanta</w:t>
            </w:r>
          </w:p>
        </w:tc>
      </w:tr>
      <w:tr>
        <w:tc>
          <w:tcPr>
            <w:tcW w:type="dxa" w:w="4320"/>
          </w:tcPr>
          <w:p>
            <w:r>
              <w:rPr>
                <w:b/>
              </w:rPr>
              <w:t>Water Availability</w:t>
            </w:r>
          </w:p>
        </w:tc>
        <w:tc>
          <w:tcPr>
            <w:tcW w:type="dxa" w:w="4320"/>
          </w:tcPr>
          <w:p>
            <w:r>
              <w:t>May</w:t>
            </w:r>
          </w:p>
        </w:tc>
      </w:tr>
      <w:tr>
        <w:tc>
          <w:tcPr>
            <w:tcW w:type="dxa" w:w="4320"/>
          </w:tcPr>
          <w:p>
            <w:r>
              <w:rPr>
                <w:b/>
              </w:rPr>
              <w:t>Households Benefitted</w:t>
            </w:r>
          </w:p>
        </w:tc>
        <w:tc>
          <w:tcPr>
            <w:tcW w:type="dxa" w:w="4320"/>
          </w:tcPr>
          <w:p>
            <w:r>
              <w:t>1</w:t>
            </w:r>
          </w:p>
        </w:tc>
      </w:tr>
      <w:tr>
        <w:tc>
          <w:tcPr>
            <w:tcW w:type="dxa" w:w="4320"/>
          </w:tcPr>
          <w:p>
            <w:r>
              <w:rPr>
                <w:b/>
              </w:rPr>
              <w:t>Which Caste uses the well?</w:t>
            </w:r>
          </w:p>
        </w:tc>
        <w:tc>
          <w:tcPr>
            <w:tcW w:type="dxa" w:w="4320"/>
          </w:tcPr>
          <w:p>
            <w:r>
              <w:t>OBC</w:t>
            </w:r>
          </w:p>
        </w:tc>
      </w:tr>
      <w:tr>
        <w:tc>
          <w:tcPr>
            <w:tcW w:type="dxa" w:w="4320"/>
          </w:tcPr>
          <w:p>
            <w:r>
              <w:rPr>
                <w:b/>
              </w:rPr>
              <w:t>Well Usage</w:t>
            </w:r>
          </w:p>
        </w:tc>
        <w:tc>
          <w:tcPr>
            <w:tcW w:type="dxa" w:w="4320"/>
          </w:tcPr>
          <w:p>
            <w:r>
              <w:t>Both</w:t>
            </w:r>
          </w:p>
        </w:tc>
      </w:tr>
      <w:tr>
        <w:tc>
          <w:tcPr>
            <w:tcW w:type="dxa" w:w="4320"/>
          </w:tcPr>
          <w:p>
            <w:r>
              <w:rPr>
                <w:b/>
              </w:rPr>
              <w:t>Need Maintenance?</w:t>
            </w:r>
          </w:p>
        </w:tc>
        <w:tc>
          <w:tcPr>
            <w:tcW w:type="dxa" w:w="4320"/>
          </w:tcPr>
          <w:p>
            <w:r>
              <w:t>Yes</w:t>
            </w:r>
          </w:p>
        </w:tc>
      </w:tr>
      <w:tr>
        <w:tc>
          <w:tcPr>
            <w:tcW w:type="dxa" w:w="4320"/>
          </w:tcPr>
          <w:p>
            <w:r>
              <w:rPr>
                <w:b/>
              </w:rPr>
              <w:t>Repair Activities</w:t>
            </w:r>
          </w:p>
        </w:tc>
        <w:tc>
          <w:tcPr>
            <w:tcW w:type="dxa" w:w="4320"/>
          </w:tcPr>
          <w:p>
            <w:r>
              <w:t>Constructing soil bunds around the well to prevent surface runoff</w:t>
            </w:r>
          </w:p>
        </w:tc>
      </w:tr>
      <w:tr>
        <w:tc>
          <w:tcPr>
            <w:tcW w:type="dxa" w:w="4320"/>
          </w:tcPr>
          <w:p>
            <w:r>
              <w:rPr>
                <w:b/>
              </w:rPr>
              <w:t>Latitude</w:t>
            </w:r>
          </w:p>
        </w:tc>
        <w:tc>
          <w:tcPr>
            <w:tcW w:type="dxa" w:w="4320"/>
          </w:tcPr>
          <w:p>
            <w:r>
              <w:t>21.56166955890955</w:t>
            </w:r>
          </w:p>
        </w:tc>
      </w:tr>
      <w:tr>
        <w:tc>
          <w:tcPr>
            <w:tcW w:type="dxa" w:w="4320"/>
          </w:tcPr>
          <w:p>
            <w:r>
              <w:rPr>
                <w:b/>
              </w:rPr>
              <w:t>Longitude</w:t>
            </w:r>
          </w:p>
        </w:tc>
        <w:tc>
          <w:tcPr>
            <w:tcW w:type="dxa" w:w="4320"/>
          </w:tcPr>
          <w:p>
            <w:r>
              <w:t>85.66288995979866</w:t>
            </w:r>
          </w:p>
        </w:tc>
      </w:tr>
      <w:tr>
        <w:tc>
          <w:tcPr>
            <w:tcW w:type="dxa" w:w="4320"/>
          </w:tcPr>
          <w:p/>
        </w:tc>
        <w:tc>
          <w:tcPr>
            <w:tcW w:type="dxa" w:w="4320"/>
          </w:tcPr>
          <w:p/>
        </w:tc>
      </w:tr>
    </w:tbl>
    <w:p>
      <w:pPr>
        <w:pStyle w:val="Heading4"/>
      </w:pPr>
      <w:r>
        <w:t>Railway sahi</w:t>
      </w:r>
    </w:p>
    <w:tbl>
      <w:tblPr>
        <w:tblStyle w:val="TableGrid"/>
        <w:tblW w:type="auto" w:w="0"/>
        <w:tblLook w:firstColumn="1" w:firstRow="1" w:lastColumn="0" w:lastRow="0" w:noHBand="0" w:noVBand="1" w:val="04A0"/>
      </w:tblPr>
      <w:tblGrid>
        <w:gridCol w:w="4320"/>
        <w:gridCol w:w="4320"/>
      </w:tblGrid>
      <w:tr>
        <w:tc>
          <w:tcPr>
            <w:tcW w:type="dxa" w:w="4320"/>
          </w:tcPr>
          <w:p>
            <w:r>
              <w:rPr>
                <w:b/>
              </w:rPr>
              <w:t>MWS ID</w:t>
            </w:r>
          </w:p>
        </w:tc>
        <w:tc>
          <w:tcPr>
            <w:tcW w:type="dxa" w:w="4320"/>
          </w:tcPr>
          <w:p>
            <w:r>
              <w:t>7_14136</w:t>
            </w:r>
          </w:p>
        </w:tc>
      </w:tr>
      <w:tr>
        <w:tc>
          <w:tcPr>
            <w:tcW w:type="dxa" w:w="4320"/>
          </w:tcPr>
          <w:p>
            <w:r>
              <w:rPr>
                <w:b/>
              </w:rPr>
              <w:t>Name of Beneficiary Settlement</w:t>
            </w:r>
          </w:p>
        </w:tc>
        <w:tc>
          <w:tcPr>
            <w:tcW w:type="dxa" w:w="4320"/>
          </w:tcPr>
          <w:p>
            <w:r>
              <w:t>Railway sahi</w:t>
            </w:r>
          </w:p>
        </w:tc>
      </w:tr>
      <w:tr>
        <w:tc>
          <w:tcPr>
            <w:tcW w:type="dxa" w:w="4320"/>
          </w:tcPr>
          <w:p>
            <w:r>
              <w:rPr>
                <w:b/>
              </w:rPr>
              <w:t>Type of Well</w:t>
            </w:r>
          </w:p>
        </w:tc>
        <w:tc>
          <w:tcPr>
            <w:tcW w:type="dxa" w:w="4320"/>
          </w:tcPr>
          <w:p>
            <w:r>
              <w:t>Open well</w:t>
            </w:r>
          </w:p>
        </w:tc>
      </w:tr>
      <w:tr>
        <w:tc>
          <w:tcPr>
            <w:tcW w:type="dxa" w:w="4320"/>
          </w:tcPr>
          <w:p>
            <w:r>
              <w:rPr>
                <w:b/>
              </w:rPr>
              <w:t>Who owns the Well</w:t>
            </w:r>
          </w:p>
        </w:tc>
        <w:tc>
          <w:tcPr>
            <w:tcW w:type="dxa" w:w="4320"/>
          </w:tcPr>
          <w:p>
            <w:r>
              <w:t>Privately owned</w:t>
            </w:r>
          </w:p>
        </w:tc>
      </w:tr>
      <w:tr>
        <w:tc>
          <w:tcPr>
            <w:tcW w:type="dxa" w:w="4320"/>
          </w:tcPr>
          <w:p>
            <w:r>
              <w:rPr>
                <w:b/>
              </w:rPr>
              <w:t>Beneficiary Name</w:t>
            </w:r>
          </w:p>
        </w:tc>
        <w:tc>
          <w:tcPr>
            <w:tcW w:type="dxa" w:w="4320"/>
          </w:tcPr>
          <w:p>
            <w:r>
              <w:t>Rusinatha Mahanta</w:t>
            </w:r>
          </w:p>
        </w:tc>
      </w:tr>
      <w:tr>
        <w:tc>
          <w:tcPr>
            <w:tcW w:type="dxa" w:w="4320"/>
          </w:tcPr>
          <w:p>
            <w:r>
              <w:rPr>
                <w:b/>
              </w:rPr>
              <w:t>Beneficiary's Father's Name</w:t>
            </w:r>
          </w:p>
        </w:tc>
        <w:tc>
          <w:tcPr>
            <w:tcW w:type="dxa" w:w="4320"/>
          </w:tcPr>
          <w:p>
            <w:r>
              <w:t>Harishchandra Mahanta</w:t>
            </w:r>
          </w:p>
        </w:tc>
      </w:tr>
      <w:tr>
        <w:tc>
          <w:tcPr>
            <w:tcW w:type="dxa" w:w="4320"/>
          </w:tcPr>
          <w:p>
            <w:r>
              <w:rPr>
                <w:b/>
              </w:rPr>
              <w:t>Water Availability</w:t>
            </w:r>
          </w:p>
        </w:tc>
        <w:tc>
          <w:tcPr>
            <w:tcW w:type="dxa" w:w="4320"/>
          </w:tcPr>
          <w:p>
            <w:r>
              <w:t>May</w:t>
            </w:r>
          </w:p>
        </w:tc>
      </w:tr>
      <w:tr>
        <w:tc>
          <w:tcPr>
            <w:tcW w:type="dxa" w:w="4320"/>
          </w:tcPr>
          <w:p>
            <w:r>
              <w:rPr>
                <w:b/>
              </w:rPr>
              <w:t>Households Benefitted</w:t>
            </w:r>
          </w:p>
        </w:tc>
        <w:tc>
          <w:tcPr>
            <w:tcW w:type="dxa" w:w="4320"/>
          </w:tcPr>
          <w:p>
            <w:r>
              <w:t>2</w:t>
            </w:r>
          </w:p>
        </w:tc>
      </w:tr>
      <w:tr>
        <w:tc>
          <w:tcPr>
            <w:tcW w:type="dxa" w:w="4320"/>
          </w:tcPr>
          <w:p>
            <w:r>
              <w:rPr>
                <w:b/>
              </w:rPr>
              <w:t>Which Caste uses the well?</w:t>
            </w:r>
          </w:p>
        </w:tc>
        <w:tc>
          <w:tcPr>
            <w:tcW w:type="dxa" w:w="4320"/>
          </w:tcPr>
          <w:p>
            <w:r>
              <w:t>OBC</w:t>
            </w:r>
          </w:p>
        </w:tc>
      </w:tr>
      <w:tr>
        <w:tc>
          <w:tcPr>
            <w:tcW w:type="dxa" w:w="4320"/>
          </w:tcPr>
          <w:p>
            <w:r>
              <w:rPr>
                <w:b/>
              </w:rPr>
              <w:t>Well Usage</w:t>
            </w:r>
          </w:p>
        </w:tc>
        <w:tc>
          <w:tcPr>
            <w:tcW w:type="dxa" w:w="4320"/>
          </w:tcPr>
          <w:p>
            <w:r>
              <w:t>Both</w:t>
            </w:r>
          </w:p>
        </w:tc>
      </w:tr>
      <w:tr>
        <w:tc>
          <w:tcPr>
            <w:tcW w:type="dxa" w:w="4320"/>
          </w:tcPr>
          <w:p>
            <w:r>
              <w:rPr>
                <w:b/>
              </w:rPr>
              <w:t>Need Maintenance?</w:t>
            </w:r>
          </w:p>
        </w:tc>
        <w:tc>
          <w:tcPr>
            <w:tcW w:type="dxa" w:w="4320"/>
          </w:tcPr>
          <w:p>
            <w:r>
              <w:t>Yes</w:t>
            </w:r>
          </w:p>
        </w:tc>
      </w:tr>
      <w:tr>
        <w:tc>
          <w:tcPr>
            <w:tcW w:type="dxa" w:w="4320"/>
          </w:tcPr>
          <w:p>
            <w:r>
              <w:rPr>
                <w:b/>
              </w:rPr>
              <w:t>Repair Activities</w:t>
            </w:r>
          </w:p>
        </w:tc>
        <w:tc>
          <w:tcPr>
            <w:tcW w:type="dxa" w:w="4320"/>
          </w:tcPr>
          <w:p>
            <w:r>
              <w:t>Constructing soil bunds around the well to prevent surface runoff</w:t>
            </w:r>
          </w:p>
        </w:tc>
      </w:tr>
      <w:tr>
        <w:tc>
          <w:tcPr>
            <w:tcW w:type="dxa" w:w="4320"/>
          </w:tcPr>
          <w:p>
            <w:r>
              <w:rPr>
                <w:b/>
              </w:rPr>
              <w:t>Latitude</w:t>
            </w:r>
          </w:p>
        </w:tc>
        <w:tc>
          <w:tcPr>
            <w:tcW w:type="dxa" w:w="4320"/>
          </w:tcPr>
          <w:p>
            <w:r>
              <w:t>21.561059803611776</w:t>
            </w:r>
          </w:p>
        </w:tc>
      </w:tr>
      <w:tr>
        <w:tc>
          <w:tcPr>
            <w:tcW w:type="dxa" w:w="4320"/>
          </w:tcPr>
          <w:p>
            <w:r>
              <w:rPr>
                <w:b/>
              </w:rPr>
              <w:t>Longitude</w:t>
            </w:r>
          </w:p>
        </w:tc>
        <w:tc>
          <w:tcPr>
            <w:tcW w:type="dxa" w:w="4320"/>
          </w:tcPr>
          <w:p>
            <w:r>
              <w:t>85.6633490644659</w:t>
            </w:r>
          </w:p>
        </w:tc>
      </w:tr>
      <w:tr>
        <w:tc>
          <w:tcPr>
            <w:tcW w:type="dxa" w:w="4320"/>
          </w:tcPr>
          <w:p/>
        </w:tc>
        <w:tc>
          <w:tcPr>
            <w:tcW w:type="dxa" w:w="4320"/>
          </w:tcPr>
          <w:p/>
        </w:tc>
      </w:tr>
    </w:tbl>
    <w:p>
      <w:pPr>
        <w:pStyle w:val="Heading4"/>
      </w:pPr>
      <w:r>
        <w:t>Railway sahi</w:t>
      </w:r>
    </w:p>
    <w:tbl>
      <w:tblPr>
        <w:tblStyle w:val="TableGrid"/>
        <w:tblW w:type="auto" w:w="0"/>
        <w:tblLook w:firstColumn="1" w:firstRow="1" w:lastColumn="0" w:lastRow="0" w:noHBand="0" w:noVBand="1" w:val="04A0"/>
      </w:tblPr>
      <w:tblGrid>
        <w:gridCol w:w="4320"/>
        <w:gridCol w:w="4320"/>
      </w:tblGrid>
      <w:tr>
        <w:tc>
          <w:tcPr>
            <w:tcW w:type="dxa" w:w="4320"/>
          </w:tcPr>
          <w:p>
            <w:r>
              <w:rPr>
                <w:b/>
              </w:rPr>
              <w:t>MWS ID</w:t>
            </w:r>
          </w:p>
        </w:tc>
        <w:tc>
          <w:tcPr>
            <w:tcW w:type="dxa" w:w="4320"/>
          </w:tcPr>
          <w:p>
            <w:r>
              <w:t>7_14136</w:t>
            </w:r>
          </w:p>
        </w:tc>
      </w:tr>
      <w:tr>
        <w:tc>
          <w:tcPr>
            <w:tcW w:type="dxa" w:w="4320"/>
          </w:tcPr>
          <w:p>
            <w:r>
              <w:rPr>
                <w:b/>
              </w:rPr>
              <w:t>Name of Beneficiary Settlement</w:t>
            </w:r>
          </w:p>
        </w:tc>
        <w:tc>
          <w:tcPr>
            <w:tcW w:type="dxa" w:w="4320"/>
          </w:tcPr>
          <w:p>
            <w:r>
              <w:t>Railway sahi</w:t>
            </w:r>
          </w:p>
        </w:tc>
      </w:tr>
      <w:tr>
        <w:tc>
          <w:tcPr>
            <w:tcW w:type="dxa" w:w="4320"/>
          </w:tcPr>
          <w:p>
            <w:r>
              <w:rPr>
                <w:b/>
              </w:rPr>
              <w:t>Type of Well</w:t>
            </w:r>
          </w:p>
        </w:tc>
        <w:tc>
          <w:tcPr>
            <w:tcW w:type="dxa" w:w="4320"/>
          </w:tcPr>
          <w:p>
            <w:r>
              <w:t>Open well</w:t>
            </w:r>
          </w:p>
        </w:tc>
      </w:tr>
      <w:tr>
        <w:tc>
          <w:tcPr>
            <w:tcW w:type="dxa" w:w="4320"/>
          </w:tcPr>
          <w:p>
            <w:r>
              <w:rPr>
                <w:b/>
              </w:rPr>
              <w:t>Who owns the Well</w:t>
            </w:r>
          </w:p>
        </w:tc>
        <w:tc>
          <w:tcPr>
            <w:tcW w:type="dxa" w:w="4320"/>
          </w:tcPr>
          <w:p>
            <w:r>
              <w:t>Privately owned</w:t>
            </w:r>
          </w:p>
        </w:tc>
      </w:tr>
      <w:tr>
        <w:tc>
          <w:tcPr>
            <w:tcW w:type="dxa" w:w="4320"/>
          </w:tcPr>
          <w:p>
            <w:r>
              <w:rPr>
                <w:b/>
              </w:rPr>
              <w:t>Beneficiary Name</w:t>
            </w:r>
          </w:p>
        </w:tc>
        <w:tc>
          <w:tcPr>
            <w:tcW w:type="dxa" w:w="4320"/>
          </w:tcPr>
          <w:p>
            <w:r>
              <w:t>Bairagi Mahanta</w:t>
            </w:r>
          </w:p>
        </w:tc>
      </w:tr>
      <w:tr>
        <w:tc>
          <w:tcPr>
            <w:tcW w:type="dxa" w:w="4320"/>
          </w:tcPr>
          <w:p>
            <w:r>
              <w:rPr>
                <w:b/>
              </w:rPr>
              <w:t>Beneficiary's Father's Name</w:t>
            </w:r>
          </w:p>
        </w:tc>
        <w:tc>
          <w:tcPr>
            <w:tcW w:type="dxa" w:w="4320"/>
          </w:tcPr>
          <w:p>
            <w:r>
              <w:t>Nabakisore Mahanta</w:t>
            </w:r>
          </w:p>
        </w:tc>
      </w:tr>
      <w:tr>
        <w:tc>
          <w:tcPr>
            <w:tcW w:type="dxa" w:w="4320"/>
          </w:tcPr>
          <w:p>
            <w:r>
              <w:rPr>
                <w:b/>
              </w:rPr>
              <w:t>Water Availability</w:t>
            </w:r>
          </w:p>
        </w:tc>
        <w:tc>
          <w:tcPr>
            <w:tcW w:type="dxa" w:w="4320"/>
          </w:tcPr>
          <w:p>
            <w:r>
              <w:t>May</w:t>
            </w:r>
          </w:p>
        </w:tc>
      </w:tr>
      <w:tr>
        <w:tc>
          <w:tcPr>
            <w:tcW w:type="dxa" w:w="4320"/>
          </w:tcPr>
          <w:p>
            <w:r>
              <w:rPr>
                <w:b/>
              </w:rPr>
              <w:t>Households Benefitted</w:t>
            </w:r>
          </w:p>
        </w:tc>
        <w:tc>
          <w:tcPr>
            <w:tcW w:type="dxa" w:w="4320"/>
          </w:tcPr>
          <w:p>
            <w:r>
              <w:t>1</w:t>
            </w:r>
          </w:p>
        </w:tc>
      </w:tr>
      <w:tr>
        <w:tc>
          <w:tcPr>
            <w:tcW w:type="dxa" w:w="4320"/>
          </w:tcPr>
          <w:p>
            <w:r>
              <w:rPr>
                <w:b/>
              </w:rPr>
              <w:t>Which Caste uses the well?</w:t>
            </w:r>
          </w:p>
        </w:tc>
        <w:tc>
          <w:tcPr>
            <w:tcW w:type="dxa" w:w="4320"/>
          </w:tcPr>
          <w:p>
            <w:r>
              <w:t>OBC</w:t>
            </w:r>
          </w:p>
        </w:tc>
      </w:tr>
      <w:tr>
        <w:tc>
          <w:tcPr>
            <w:tcW w:type="dxa" w:w="4320"/>
          </w:tcPr>
          <w:p>
            <w:r>
              <w:rPr>
                <w:b/>
              </w:rPr>
              <w:t>Well Usage</w:t>
            </w:r>
          </w:p>
        </w:tc>
        <w:tc>
          <w:tcPr>
            <w:tcW w:type="dxa" w:w="4320"/>
          </w:tcPr>
          <w:p>
            <w:r>
              <w:t>Both</w:t>
            </w:r>
          </w:p>
        </w:tc>
      </w:tr>
      <w:tr>
        <w:tc>
          <w:tcPr>
            <w:tcW w:type="dxa" w:w="4320"/>
          </w:tcPr>
          <w:p>
            <w:r>
              <w:rPr>
                <w:b/>
              </w:rPr>
              <w:t>Need Maintenance?</w:t>
            </w:r>
          </w:p>
        </w:tc>
        <w:tc>
          <w:tcPr>
            <w:tcW w:type="dxa" w:w="4320"/>
          </w:tcPr>
          <w:p>
            <w:r>
              <w:t>Yes</w:t>
            </w:r>
          </w:p>
        </w:tc>
      </w:tr>
      <w:tr>
        <w:tc>
          <w:tcPr>
            <w:tcW w:type="dxa" w:w="4320"/>
          </w:tcPr>
          <w:p>
            <w:r>
              <w:rPr>
                <w:b/>
              </w:rPr>
              <w:t>Repair Activities</w:t>
            </w:r>
          </w:p>
        </w:tc>
        <w:tc>
          <w:tcPr>
            <w:tcW w:type="dxa" w:w="4320"/>
          </w:tcPr>
          <w:p>
            <w:r>
              <w:t>Well rehabilitation like Chemical treatment removing material that clogs the Well</w:t>
            </w:r>
          </w:p>
        </w:tc>
      </w:tr>
      <w:tr>
        <w:tc>
          <w:tcPr>
            <w:tcW w:type="dxa" w:w="4320"/>
          </w:tcPr>
          <w:p>
            <w:r>
              <w:rPr>
                <w:b/>
              </w:rPr>
              <w:t>Latitude</w:t>
            </w:r>
          </w:p>
        </w:tc>
        <w:tc>
          <w:tcPr>
            <w:tcW w:type="dxa" w:w="4320"/>
          </w:tcPr>
          <w:p>
            <w:r>
              <w:t>21.560392694220997</w:t>
            </w:r>
          </w:p>
        </w:tc>
      </w:tr>
      <w:tr>
        <w:tc>
          <w:tcPr>
            <w:tcW w:type="dxa" w:w="4320"/>
          </w:tcPr>
          <w:p>
            <w:r>
              <w:rPr>
                <w:b/>
              </w:rPr>
              <w:t>Longitude</w:t>
            </w:r>
          </w:p>
        </w:tc>
        <w:tc>
          <w:tcPr>
            <w:tcW w:type="dxa" w:w="4320"/>
          </w:tcPr>
          <w:p>
            <w:r>
              <w:t>85.66318922143998</w:t>
            </w:r>
          </w:p>
        </w:tc>
      </w:tr>
      <w:tr>
        <w:tc>
          <w:tcPr>
            <w:tcW w:type="dxa" w:w="4320"/>
          </w:tcPr>
          <w:p/>
        </w:tc>
        <w:tc>
          <w:tcPr>
            <w:tcW w:type="dxa" w:w="4320"/>
          </w:tcPr>
          <w:p/>
        </w:tc>
      </w:tr>
    </w:tbl>
    <w:p>
      <w:pPr>
        <w:pStyle w:val="Heading4"/>
      </w:pPr>
      <w:r>
        <w:t>Railway sahi</w:t>
      </w:r>
    </w:p>
    <w:tbl>
      <w:tblPr>
        <w:tblStyle w:val="TableGrid"/>
        <w:tblW w:type="auto" w:w="0"/>
        <w:tblLook w:firstColumn="1" w:firstRow="1" w:lastColumn="0" w:lastRow="0" w:noHBand="0" w:noVBand="1" w:val="04A0"/>
      </w:tblPr>
      <w:tblGrid>
        <w:gridCol w:w="4320"/>
        <w:gridCol w:w="4320"/>
      </w:tblGrid>
      <w:tr>
        <w:tc>
          <w:tcPr>
            <w:tcW w:type="dxa" w:w="4320"/>
          </w:tcPr>
          <w:p>
            <w:r>
              <w:rPr>
                <w:b/>
              </w:rPr>
              <w:t>MWS ID</w:t>
            </w:r>
          </w:p>
        </w:tc>
        <w:tc>
          <w:tcPr>
            <w:tcW w:type="dxa" w:w="4320"/>
          </w:tcPr>
          <w:p>
            <w:r>
              <w:t>7_14136</w:t>
            </w:r>
          </w:p>
        </w:tc>
      </w:tr>
      <w:tr>
        <w:tc>
          <w:tcPr>
            <w:tcW w:type="dxa" w:w="4320"/>
          </w:tcPr>
          <w:p>
            <w:r>
              <w:rPr>
                <w:b/>
              </w:rPr>
              <w:t>Name of Beneficiary Settlement</w:t>
            </w:r>
          </w:p>
        </w:tc>
        <w:tc>
          <w:tcPr>
            <w:tcW w:type="dxa" w:w="4320"/>
          </w:tcPr>
          <w:p>
            <w:r>
              <w:t>Railway sahi</w:t>
            </w:r>
          </w:p>
        </w:tc>
      </w:tr>
      <w:tr>
        <w:tc>
          <w:tcPr>
            <w:tcW w:type="dxa" w:w="4320"/>
          </w:tcPr>
          <w:p>
            <w:r>
              <w:rPr>
                <w:b/>
              </w:rPr>
              <w:t>Type of Well</w:t>
            </w:r>
          </w:p>
        </w:tc>
        <w:tc>
          <w:tcPr>
            <w:tcW w:type="dxa" w:w="4320"/>
          </w:tcPr>
          <w:p>
            <w:r>
              <w:t>Open well</w:t>
            </w:r>
          </w:p>
        </w:tc>
      </w:tr>
      <w:tr>
        <w:tc>
          <w:tcPr>
            <w:tcW w:type="dxa" w:w="4320"/>
          </w:tcPr>
          <w:p>
            <w:r>
              <w:rPr>
                <w:b/>
              </w:rPr>
              <w:t>Who owns the Well</w:t>
            </w:r>
          </w:p>
        </w:tc>
        <w:tc>
          <w:tcPr>
            <w:tcW w:type="dxa" w:w="4320"/>
          </w:tcPr>
          <w:p>
            <w:r>
              <w:t>Privately owned</w:t>
            </w:r>
          </w:p>
        </w:tc>
      </w:tr>
      <w:tr>
        <w:tc>
          <w:tcPr>
            <w:tcW w:type="dxa" w:w="4320"/>
          </w:tcPr>
          <w:p>
            <w:r>
              <w:rPr>
                <w:b/>
              </w:rPr>
              <w:t>Beneficiary Name</w:t>
            </w:r>
          </w:p>
        </w:tc>
        <w:tc>
          <w:tcPr>
            <w:tcW w:type="dxa" w:w="4320"/>
          </w:tcPr>
          <w:p>
            <w:r>
              <w:t>Bairagi Mahanta</w:t>
            </w:r>
          </w:p>
        </w:tc>
      </w:tr>
      <w:tr>
        <w:tc>
          <w:tcPr>
            <w:tcW w:type="dxa" w:w="4320"/>
          </w:tcPr>
          <w:p>
            <w:r>
              <w:rPr>
                <w:b/>
              </w:rPr>
              <w:t>Beneficiary's Father's Name</w:t>
            </w:r>
          </w:p>
        </w:tc>
        <w:tc>
          <w:tcPr>
            <w:tcW w:type="dxa" w:w="4320"/>
          </w:tcPr>
          <w:p>
            <w:r>
              <w:t>Nabakisore Mahanta</w:t>
            </w:r>
          </w:p>
        </w:tc>
      </w:tr>
      <w:tr>
        <w:tc>
          <w:tcPr>
            <w:tcW w:type="dxa" w:w="4320"/>
          </w:tcPr>
          <w:p>
            <w:r>
              <w:rPr>
                <w:b/>
              </w:rPr>
              <w:t>Water Availability</w:t>
            </w:r>
          </w:p>
        </w:tc>
        <w:tc>
          <w:tcPr>
            <w:tcW w:type="dxa" w:w="4320"/>
          </w:tcPr>
          <w:p>
            <w:r>
              <w:t>May</w:t>
            </w:r>
          </w:p>
        </w:tc>
      </w:tr>
      <w:tr>
        <w:tc>
          <w:tcPr>
            <w:tcW w:type="dxa" w:w="4320"/>
          </w:tcPr>
          <w:p>
            <w:r>
              <w:rPr>
                <w:b/>
              </w:rPr>
              <w:t>Households Benefitted</w:t>
            </w:r>
          </w:p>
        </w:tc>
        <w:tc>
          <w:tcPr>
            <w:tcW w:type="dxa" w:w="4320"/>
          </w:tcPr>
          <w:p>
            <w:r>
              <w:t>1</w:t>
            </w:r>
          </w:p>
        </w:tc>
      </w:tr>
      <w:tr>
        <w:tc>
          <w:tcPr>
            <w:tcW w:type="dxa" w:w="4320"/>
          </w:tcPr>
          <w:p>
            <w:r>
              <w:rPr>
                <w:b/>
              </w:rPr>
              <w:t>Which Caste uses the well?</w:t>
            </w:r>
          </w:p>
        </w:tc>
        <w:tc>
          <w:tcPr>
            <w:tcW w:type="dxa" w:w="4320"/>
          </w:tcPr>
          <w:p>
            <w:r>
              <w:t>OBC</w:t>
            </w:r>
          </w:p>
        </w:tc>
      </w:tr>
      <w:tr>
        <w:tc>
          <w:tcPr>
            <w:tcW w:type="dxa" w:w="4320"/>
          </w:tcPr>
          <w:p>
            <w:r>
              <w:rPr>
                <w:b/>
              </w:rPr>
              <w:t>Well Usage</w:t>
            </w:r>
          </w:p>
        </w:tc>
        <w:tc>
          <w:tcPr>
            <w:tcW w:type="dxa" w:w="4320"/>
          </w:tcPr>
          <w:p>
            <w:r>
              <w:t>Both</w:t>
            </w:r>
          </w:p>
        </w:tc>
      </w:tr>
      <w:tr>
        <w:tc>
          <w:tcPr>
            <w:tcW w:type="dxa" w:w="4320"/>
          </w:tcPr>
          <w:p>
            <w:r>
              <w:rPr>
                <w:b/>
              </w:rPr>
              <w:t>Need Maintenance?</w:t>
            </w:r>
          </w:p>
        </w:tc>
        <w:tc>
          <w:tcPr>
            <w:tcW w:type="dxa" w:w="4320"/>
          </w:tcPr>
          <w:p>
            <w:r>
              <w:t>Yes</w:t>
            </w:r>
          </w:p>
        </w:tc>
      </w:tr>
      <w:tr>
        <w:tc>
          <w:tcPr>
            <w:tcW w:type="dxa" w:w="4320"/>
          </w:tcPr>
          <w:p>
            <w:r>
              <w:rPr>
                <w:b/>
              </w:rPr>
              <w:t>Repair Activities</w:t>
            </w:r>
          </w:p>
        </w:tc>
        <w:tc>
          <w:tcPr>
            <w:tcW w:type="dxa" w:w="4320"/>
          </w:tcPr>
          <w:p>
            <w:r>
              <w:t>Constructing soil bunds around the well to prevent surface runoff</w:t>
            </w:r>
          </w:p>
        </w:tc>
      </w:tr>
      <w:tr>
        <w:tc>
          <w:tcPr>
            <w:tcW w:type="dxa" w:w="4320"/>
          </w:tcPr>
          <w:p>
            <w:r>
              <w:rPr>
                <w:b/>
              </w:rPr>
              <w:t>Latitude</w:t>
            </w:r>
          </w:p>
        </w:tc>
        <w:tc>
          <w:tcPr>
            <w:tcW w:type="dxa" w:w="4320"/>
          </w:tcPr>
          <w:p>
            <w:r>
              <w:t>21.56126022626957</w:t>
            </w:r>
          </w:p>
        </w:tc>
      </w:tr>
      <w:tr>
        <w:tc>
          <w:tcPr>
            <w:tcW w:type="dxa" w:w="4320"/>
          </w:tcPr>
          <w:p>
            <w:r>
              <w:rPr>
                <w:b/>
              </w:rPr>
              <w:t>Longitude</w:t>
            </w:r>
          </w:p>
        </w:tc>
        <w:tc>
          <w:tcPr>
            <w:tcW w:type="dxa" w:w="4320"/>
          </w:tcPr>
          <w:p>
            <w:r>
              <w:t>85.6629753849013</w:t>
            </w:r>
          </w:p>
        </w:tc>
      </w:tr>
      <w:tr>
        <w:tc>
          <w:tcPr>
            <w:tcW w:type="dxa" w:w="4320"/>
          </w:tcPr>
          <w:p/>
        </w:tc>
        <w:tc>
          <w:tcPr>
            <w:tcW w:type="dxa" w:w="4320"/>
          </w:tcPr>
          <w:p/>
        </w:tc>
      </w:tr>
    </w:tbl>
    <w:p>
      <w:pPr>
        <w:pStyle w:val="Heading4"/>
      </w:pPr>
      <w:r>
        <w:t>Railway sahi</w:t>
      </w:r>
    </w:p>
    <w:tbl>
      <w:tblPr>
        <w:tblStyle w:val="TableGrid"/>
        <w:tblW w:type="auto" w:w="0"/>
        <w:tblLook w:firstColumn="1" w:firstRow="1" w:lastColumn="0" w:lastRow="0" w:noHBand="0" w:noVBand="1" w:val="04A0"/>
      </w:tblPr>
      <w:tblGrid>
        <w:gridCol w:w="4320"/>
        <w:gridCol w:w="4320"/>
      </w:tblGrid>
      <w:tr>
        <w:tc>
          <w:tcPr>
            <w:tcW w:type="dxa" w:w="4320"/>
          </w:tcPr>
          <w:p>
            <w:r>
              <w:rPr>
                <w:b/>
              </w:rPr>
              <w:t>MWS ID</w:t>
            </w:r>
          </w:p>
        </w:tc>
        <w:tc>
          <w:tcPr>
            <w:tcW w:type="dxa" w:w="4320"/>
          </w:tcPr>
          <w:p>
            <w:r>
              <w:t>7_14136</w:t>
            </w:r>
          </w:p>
        </w:tc>
      </w:tr>
      <w:tr>
        <w:tc>
          <w:tcPr>
            <w:tcW w:type="dxa" w:w="4320"/>
          </w:tcPr>
          <w:p>
            <w:r>
              <w:rPr>
                <w:b/>
              </w:rPr>
              <w:t>Name of Beneficiary Settlement</w:t>
            </w:r>
          </w:p>
        </w:tc>
        <w:tc>
          <w:tcPr>
            <w:tcW w:type="dxa" w:w="4320"/>
          </w:tcPr>
          <w:p>
            <w:r>
              <w:t>Railway sahi</w:t>
            </w:r>
          </w:p>
        </w:tc>
      </w:tr>
      <w:tr>
        <w:tc>
          <w:tcPr>
            <w:tcW w:type="dxa" w:w="4320"/>
          </w:tcPr>
          <w:p>
            <w:r>
              <w:rPr>
                <w:b/>
              </w:rPr>
              <w:t>Type of Well</w:t>
            </w:r>
          </w:p>
        </w:tc>
        <w:tc>
          <w:tcPr>
            <w:tcW w:type="dxa" w:w="4320"/>
          </w:tcPr>
          <w:p>
            <w:r>
              <w:t>Open well</w:t>
            </w:r>
          </w:p>
        </w:tc>
      </w:tr>
      <w:tr>
        <w:tc>
          <w:tcPr>
            <w:tcW w:type="dxa" w:w="4320"/>
          </w:tcPr>
          <w:p>
            <w:r>
              <w:rPr>
                <w:b/>
              </w:rPr>
              <w:t>Who owns the Well</w:t>
            </w:r>
          </w:p>
        </w:tc>
        <w:tc>
          <w:tcPr>
            <w:tcW w:type="dxa" w:w="4320"/>
          </w:tcPr>
          <w:p>
            <w:r>
              <w:t>Privately owned</w:t>
            </w:r>
          </w:p>
        </w:tc>
      </w:tr>
      <w:tr>
        <w:tc>
          <w:tcPr>
            <w:tcW w:type="dxa" w:w="4320"/>
          </w:tcPr>
          <w:p>
            <w:r>
              <w:rPr>
                <w:b/>
              </w:rPr>
              <w:t>Beneficiary Name</w:t>
            </w:r>
          </w:p>
        </w:tc>
        <w:tc>
          <w:tcPr>
            <w:tcW w:type="dxa" w:w="4320"/>
          </w:tcPr>
          <w:p>
            <w:r>
              <w:t>Kusadhara Mahanta</w:t>
            </w:r>
          </w:p>
        </w:tc>
      </w:tr>
      <w:tr>
        <w:tc>
          <w:tcPr>
            <w:tcW w:type="dxa" w:w="4320"/>
          </w:tcPr>
          <w:p>
            <w:r>
              <w:rPr>
                <w:b/>
              </w:rPr>
              <w:t>Beneficiary's Father's Name</w:t>
            </w:r>
          </w:p>
        </w:tc>
        <w:tc>
          <w:tcPr>
            <w:tcW w:type="dxa" w:w="4320"/>
          </w:tcPr>
          <w:p>
            <w:r>
              <w:t>Dukhu Mahanta</w:t>
            </w:r>
          </w:p>
        </w:tc>
      </w:tr>
      <w:tr>
        <w:tc>
          <w:tcPr>
            <w:tcW w:type="dxa" w:w="4320"/>
          </w:tcPr>
          <w:p>
            <w:r>
              <w:rPr>
                <w:b/>
              </w:rPr>
              <w:t>Water Availability</w:t>
            </w:r>
          </w:p>
        </w:tc>
        <w:tc>
          <w:tcPr>
            <w:tcW w:type="dxa" w:w="4320"/>
          </w:tcPr>
          <w:p>
            <w:r>
              <w:t>May</w:t>
            </w:r>
          </w:p>
        </w:tc>
      </w:tr>
      <w:tr>
        <w:tc>
          <w:tcPr>
            <w:tcW w:type="dxa" w:w="4320"/>
          </w:tcPr>
          <w:p>
            <w:r>
              <w:rPr>
                <w:b/>
              </w:rPr>
              <w:t>Households Benefitted</w:t>
            </w:r>
          </w:p>
        </w:tc>
        <w:tc>
          <w:tcPr>
            <w:tcW w:type="dxa" w:w="4320"/>
          </w:tcPr>
          <w:p>
            <w:r>
              <w:t>2</w:t>
            </w:r>
          </w:p>
        </w:tc>
      </w:tr>
      <w:tr>
        <w:tc>
          <w:tcPr>
            <w:tcW w:type="dxa" w:w="4320"/>
          </w:tcPr>
          <w:p>
            <w:r>
              <w:rPr>
                <w:b/>
              </w:rPr>
              <w:t>Which Caste uses the well?</w:t>
            </w:r>
          </w:p>
        </w:tc>
        <w:tc>
          <w:tcPr>
            <w:tcW w:type="dxa" w:w="4320"/>
          </w:tcPr>
          <w:p>
            <w:r>
              <w:t>OBC</w:t>
            </w:r>
          </w:p>
        </w:tc>
      </w:tr>
      <w:tr>
        <w:tc>
          <w:tcPr>
            <w:tcW w:type="dxa" w:w="4320"/>
          </w:tcPr>
          <w:p>
            <w:r>
              <w:rPr>
                <w:b/>
              </w:rPr>
              <w:t>Well Usage</w:t>
            </w:r>
          </w:p>
        </w:tc>
        <w:tc>
          <w:tcPr>
            <w:tcW w:type="dxa" w:w="4320"/>
          </w:tcPr>
          <w:p>
            <w:r>
              <w:t>Both</w:t>
            </w:r>
          </w:p>
        </w:tc>
      </w:tr>
      <w:tr>
        <w:tc>
          <w:tcPr>
            <w:tcW w:type="dxa" w:w="4320"/>
          </w:tcPr>
          <w:p>
            <w:r>
              <w:rPr>
                <w:b/>
              </w:rPr>
              <w:t>Need Maintenance?</w:t>
            </w:r>
          </w:p>
        </w:tc>
        <w:tc>
          <w:tcPr>
            <w:tcW w:type="dxa" w:w="4320"/>
          </w:tcPr>
          <w:p>
            <w:r>
              <w:t>Yes</w:t>
            </w:r>
          </w:p>
        </w:tc>
      </w:tr>
      <w:tr>
        <w:tc>
          <w:tcPr>
            <w:tcW w:type="dxa" w:w="4320"/>
          </w:tcPr>
          <w:p>
            <w:r>
              <w:rPr>
                <w:b/>
              </w:rPr>
              <w:t>Repair Activities</w:t>
            </w:r>
          </w:p>
        </w:tc>
        <w:tc>
          <w:tcPr>
            <w:tcW w:type="dxa" w:w="4320"/>
          </w:tcPr>
          <w:p>
            <w:r>
              <w:t>Other: NA</w:t>
            </w:r>
          </w:p>
        </w:tc>
      </w:tr>
      <w:tr>
        <w:tc>
          <w:tcPr>
            <w:tcW w:type="dxa" w:w="4320"/>
          </w:tcPr>
          <w:p>
            <w:r>
              <w:rPr>
                <w:b/>
              </w:rPr>
              <w:t>Latitude</w:t>
            </w:r>
          </w:p>
        </w:tc>
        <w:tc>
          <w:tcPr>
            <w:tcW w:type="dxa" w:w="4320"/>
          </w:tcPr>
          <w:p>
            <w:r>
              <w:t>21.5614883316856</w:t>
            </w:r>
          </w:p>
        </w:tc>
      </w:tr>
      <w:tr>
        <w:tc>
          <w:tcPr>
            <w:tcW w:type="dxa" w:w="4320"/>
          </w:tcPr>
          <w:p>
            <w:r>
              <w:rPr>
                <w:b/>
              </w:rPr>
              <w:t>Longitude</w:t>
            </w:r>
          </w:p>
        </w:tc>
        <w:tc>
          <w:tcPr>
            <w:tcW w:type="dxa" w:w="4320"/>
          </w:tcPr>
          <w:p>
            <w:r>
              <w:t>85.66246631745761</w:t>
            </w:r>
          </w:p>
        </w:tc>
      </w:tr>
      <w:tr>
        <w:tc>
          <w:tcPr>
            <w:tcW w:type="dxa" w:w="4320"/>
          </w:tcPr>
          <w:p/>
        </w:tc>
        <w:tc>
          <w:tcPr>
            <w:tcW w:type="dxa" w:w="4320"/>
          </w:tcPr>
          <w:p/>
        </w:tc>
      </w:tr>
    </w:tbl>
    <w:p>
      <w:pPr>
        <w:pStyle w:val="Heading4"/>
      </w:pPr>
      <w:r>
        <w:t>Tala sahi</w:t>
      </w:r>
    </w:p>
    <w:tbl>
      <w:tblPr>
        <w:tblStyle w:val="TableGrid"/>
        <w:tblW w:type="auto" w:w="0"/>
        <w:tblLook w:firstColumn="1" w:firstRow="1" w:lastColumn="0" w:lastRow="0" w:noHBand="0" w:noVBand="1" w:val="04A0"/>
      </w:tblPr>
      <w:tblGrid>
        <w:gridCol w:w="4320"/>
        <w:gridCol w:w="4320"/>
      </w:tblGrid>
      <w:tr>
        <w:tc>
          <w:tcPr>
            <w:tcW w:type="dxa" w:w="4320"/>
          </w:tcPr>
          <w:p>
            <w:r>
              <w:rPr>
                <w:b/>
              </w:rPr>
              <w:t>MWS ID</w:t>
            </w:r>
          </w:p>
        </w:tc>
        <w:tc>
          <w:tcPr>
            <w:tcW w:type="dxa" w:w="4320"/>
          </w:tcPr>
          <w:p>
            <w:r>
              <w:t>7_14253</w:t>
            </w:r>
          </w:p>
        </w:tc>
      </w:tr>
      <w:tr>
        <w:tc>
          <w:tcPr>
            <w:tcW w:type="dxa" w:w="4320"/>
          </w:tcPr>
          <w:p>
            <w:r>
              <w:rPr>
                <w:b/>
              </w:rPr>
              <w:t>Name of Beneficiary Settlement</w:t>
            </w:r>
          </w:p>
        </w:tc>
        <w:tc>
          <w:tcPr>
            <w:tcW w:type="dxa" w:w="4320"/>
          </w:tcPr>
          <w:p>
            <w:r>
              <w:t>Tala sahi</w:t>
            </w:r>
          </w:p>
        </w:tc>
      </w:tr>
      <w:tr>
        <w:tc>
          <w:tcPr>
            <w:tcW w:type="dxa" w:w="4320"/>
          </w:tcPr>
          <w:p>
            <w:r>
              <w:rPr>
                <w:b/>
              </w:rPr>
              <w:t>Type of Well</w:t>
            </w:r>
          </w:p>
        </w:tc>
        <w:tc>
          <w:tcPr>
            <w:tcW w:type="dxa" w:w="4320"/>
          </w:tcPr>
          <w:p>
            <w:r>
              <w:t>Hand pump</w:t>
            </w:r>
          </w:p>
        </w:tc>
      </w:tr>
      <w:tr>
        <w:tc>
          <w:tcPr>
            <w:tcW w:type="dxa" w:w="4320"/>
          </w:tcPr>
          <w:p>
            <w:r>
              <w:rPr>
                <w:b/>
              </w:rPr>
              <w:t>Who owns the Well</w:t>
            </w:r>
          </w:p>
        </w:tc>
        <w:tc>
          <w:tcPr>
            <w:tcW w:type="dxa" w:w="4320"/>
          </w:tcPr>
          <w:p>
            <w:r>
              <w:t>Public well</w:t>
            </w:r>
          </w:p>
        </w:tc>
      </w:tr>
      <w:tr>
        <w:tc>
          <w:tcPr>
            <w:tcW w:type="dxa" w:w="4320"/>
          </w:tcPr>
          <w:p>
            <w:r>
              <w:rPr>
                <w:b/>
              </w:rPr>
              <w:t>Beneficiary Name</w:t>
            </w:r>
          </w:p>
        </w:tc>
        <w:tc>
          <w:tcPr>
            <w:tcW w:type="dxa" w:w="4320"/>
          </w:tcPr>
          <w:p>
            <w:r>
              <w:t>NA</w:t>
            </w:r>
          </w:p>
        </w:tc>
      </w:tr>
      <w:tr>
        <w:tc>
          <w:tcPr>
            <w:tcW w:type="dxa" w:w="4320"/>
          </w:tcPr>
          <w:p>
            <w:r>
              <w:rPr>
                <w:b/>
              </w:rPr>
              <w:t>Beneficiary's Father's Name</w:t>
            </w:r>
          </w:p>
        </w:tc>
        <w:tc>
          <w:tcPr>
            <w:tcW w:type="dxa" w:w="4320"/>
          </w:tcPr>
          <w:p>
            <w:r>
              <w:t>NA</w:t>
            </w:r>
          </w:p>
        </w:tc>
      </w:tr>
      <w:tr>
        <w:tc>
          <w:tcPr>
            <w:tcW w:type="dxa" w:w="4320"/>
          </w:tcPr>
          <w:p>
            <w:r>
              <w:rPr>
                <w:b/>
              </w:rPr>
              <w:t>Water Availability</w:t>
            </w:r>
          </w:p>
        </w:tc>
        <w:tc>
          <w:tcPr>
            <w:tcW w:type="dxa" w:w="4320"/>
          </w:tcPr>
          <w:p>
            <w:r>
              <w:t>Apr</w:t>
            </w:r>
          </w:p>
        </w:tc>
      </w:tr>
      <w:tr>
        <w:tc>
          <w:tcPr>
            <w:tcW w:type="dxa" w:w="4320"/>
          </w:tcPr>
          <w:p>
            <w:r>
              <w:rPr>
                <w:b/>
              </w:rPr>
              <w:t>Households Benefitted</w:t>
            </w:r>
          </w:p>
        </w:tc>
        <w:tc>
          <w:tcPr>
            <w:tcW w:type="dxa" w:w="4320"/>
          </w:tcPr>
          <w:p>
            <w:r>
              <w:t>6</w:t>
            </w:r>
          </w:p>
        </w:tc>
      </w:tr>
      <w:tr>
        <w:tc>
          <w:tcPr>
            <w:tcW w:type="dxa" w:w="4320"/>
          </w:tcPr>
          <w:p>
            <w:r>
              <w:rPr>
                <w:b/>
              </w:rPr>
              <w:t>Which Caste uses the well?</w:t>
            </w:r>
          </w:p>
        </w:tc>
        <w:tc>
          <w:tcPr>
            <w:tcW w:type="dxa" w:w="4320"/>
          </w:tcPr>
          <w:p>
            <w:r>
              <w:t>OBC</w:t>
            </w:r>
          </w:p>
        </w:tc>
      </w:tr>
      <w:tr>
        <w:tc>
          <w:tcPr>
            <w:tcW w:type="dxa" w:w="4320"/>
          </w:tcPr>
          <w:p>
            <w:r>
              <w:rPr>
                <w:b/>
              </w:rPr>
              <w:t>Well Usage</w:t>
            </w:r>
          </w:p>
        </w:tc>
        <w:tc>
          <w:tcPr>
            <w:tcW w:type="dxa" w:w="4320"/>
          </w:tcPr>
          <w:p>
            <w:r>
              <w:t>Both</w:t>
            </w:r>
          </w:p>
        </w:tc>
      </w:tr>
      <w:tr>
        <w:tc>
          <w:tcPr>
            <w:tcW w:type="dxa" w:w="4320"/>
          </w:tcPr>
          <w:p>
            <w:r>
              <w:rPr>
                <w:b/>
              </w:rPr>
              <w:t>Need Maintenance?</w:t>
            </w:r>
          </w:p>
        </w:tc>
        <w:tc>
          <w:tcPr>
            <w:tcW w:type="dxa" w:w="4320"/>
          </w:tcPr>
          <w:p>
            <w:r>
              <w:t>No</w:t>
            </w:r>
          </w:p>
        </w:tc>
      </w:tr>
      <w:tr>
        <w:tc>
          <w:tcPr>
            <w:tcW w:type="dxa" w:w="4320"/>
          </w:tcPr>
          <w:p>
            <w:r>
              <w:rPr>
                <w:b/>
              </w:rPr>
              <w:t>Repair Activities</w:t>
            </w:r>
          </w:p>
        </w:tc>
        <w:tc>
          <w:tcPr>
            <w:tcW w:type="dxa" w:w="4320"/>
          </w:tcPr>
          <w:p>
            <w:r>
              <w:t>NA</w:t>
            </w:r>
          </w:p>
        </w:tc>
      </w:tr>
      <w:tr>
        <w:tc>
          <w:tcPr>
            <w:tcW w:type="dxa" w:w="4320"/>
          </w:tcPr>
          <w:p>
            <w:r>
              <w:rPr>
                <w:b/>
              </w:rPr>
              <w:t>Latitude</w:t>
            </w:r>
          </w:p>
        </w:tc>
        <w:tc>
          <w:tcPr>
            <w:tcW w:type="dxa" w:w="4320"/>
          </w:tcPr>
          <w:p>
            <w:r>
              <w:t>21.55926288584942</w:t>
            </w:r>
          </w:p>
        </w:tc>
      </w:tr>
      <w:tr>
        <w:tc>
          <w:tcPr>
            <w:tcW w:type="dxa" w:w="4320"/>
          </w:tcPr>
          <w:p>
            <w:r>
              <w:rPr>
                <w:b/>
              </w:rPr>
              <w:t>Longitude</w:t>
            </w:r>
          </w:p>
        </w:tc>
        <w:tc>
          <w:tcPr>
            <w:tcW w:type="dxa" w:w="4320"/>
          </w:tcPr>
          <w:p>
            <w:r>
              <w:t>85.661564826003</w:t>
            </w:r>
          </w:p>
        </w:tc>
      </w:tr>
      <w:tr>
        <w:tc>
          <w:tcPr>
            <w:tcW w:type="dxa" w:w="4320"/>
          </w:tcPr>
          <w:p/>
        </w:tc>
        <w:tc>
          <w:tcPr>
            <w:tcW w:type="dxa" w:w="4320"/>
          </w:tcPr>
          <w:p/>
        </w:tc>
      </w:tr>
    </w:tbl>
    <w:p>
      <w:pPr>
        <w:pStyle w:val="Heading4"/>
      </w:pPr>
      <w:r>
        <w:t>Tala sahi</w:t>
      </w:r>
    </w:p>
    <w:tbl>
      <w:tblPr>
        <w:tblStyle w:val="TableGrid"/>
        <w:tblW w:type="auto" w:w="0"/>
        <w:tblLook w:firstColumn="1" w:firstRow="1" w:lastColumn="0" w:lastRow="0" w:noHBand="0" w:noVBand="1" w:val="04A0"/>
      </w:tblPr>
      <w:tblGrid>
        <w:gridCol w:w="4320"/>
        <w:gridCol w:w="4320"/>
      </w:tblGrid>
      <w:tr>
        <w:tc>
          <w:tcPr>
            <w:tcW w:type="dxa" w:w="4320"/>
          </w:tcPr>
          <w:p>
            <w:r>
              <w:rPr>
                <w:b/>
              </w:rPr>
              <w:t>MWS ID</w:t>
            </w:r>
          </w:p>
        </w:tc>
        <w:tc>
          <w:tcPr>
            <w:tcW w:type="dxa" w:w="4320"/>
          </w:tcPr>
          <w:p>
            <w:r>
              <w:t>7_14253</w:t>
            </w:r>
          </w:p>
        </w:tc>
      </w:tr>
      <w:tr>
        <w:tc>
          <w:tcPr>
            <w:tcW w:type="dxa" w:w="4320"/>
          </w:tcPr>
          <w:p>
            <w:r>
              <w:rPr>
                <w:b/>
              </w:rPr>
              <w:t>Name of Beneficiary Settlement</w:t>
            </w:r>
          </w:p>
        </w:tc>
        <w:tc>
          <w:tcPr>
            <w:tcW w:type="dxa" w:w="4320"/>
          </w:tcPr>
          <w:p>
            <w:r>
              <w:t>Tala sahi</w:t>
            </w:r>
          </w:p>
        </w:tc>
      </w:tr>
      <w:tr>
        <w:tc>
          <w:tcPr>
            <w:tcW w:type="dxa" w:w="4320"/>
          </w:tcPr>
          <w:p>
            <w:r>
              <w:rPr>
                <w:b/>
              </w:rPr>
              <w:t>Type of Well</w:t>
            </w:r>
          </w:p>
        </w:tc>
        <w:tc>
          <w:tcPr>
            <w:tcW w:type="dxa" w:w="4320"/>
          </w:tcPr>
          <w:p>
            <w:r>
              <w:t>Hand pump</w:t>
            </w:r>
          </w:p>
        </w:tc>
      </w:tr>
      <w:tr>
        <w:tc>
          <w:tcPr>
            <w:tcW w:type="dxa" w:w="4320"/>
          </w:tcPr>
          <w:p>
            <w:r>
              <w:rPr>
                <w:b/>
              </w:rPr>
              <w:t>Who owns the Well</w:t>
            </w:r>
          </w:p>
        </w:tc>
        <w:tc>
          <w:tcPr>
            <w:tcW w:type="dxa" w:w="4320"/>
          </w:tcPr>
          <w:p>
            <w:r>
              <w:t>Public well</w:t>
            </w:r>
          </w:p>
        </w:tc>
      </w:tr>
      <w:tr>
        <w:tc>
          <w:tcPr>
            <w:tcW w:type="dxa" w:w="4320"/>
          </w:tcPr>
          <w:p>
            <w:r>
              <w:rPr>
                <w:b/>
              </w:rPr>
              <w:t>Beneficiary Name</w:t>
            </w:r>
          </w:p>
        </w:tc>
        <w:tc>
          <w:tcPr>
            <w:tcW w:type="dxa" w:w="4320"/>
          </w:tcPr>
          <w:p>
            <w:r>
              <w:t>NA</w:t>
            </w:r>
          </w:p>
        </w:tc>
      </w:tr>
      <w:tr>
        <w:tc>
          <w:tcPr>
            <w:tcW w:type="dxa" w:w="4320"/>
          </w:tcPr>
          <w:p>
            <w:r>
              <w:rPr>
                <w:b/>
              </w:rPr>
              <w:t>Beneficiary's Father's Name</w:t>
            </w:r>
          </w:p>
        </w:tc>
        <w:tc>
          <w:tcPr>
            <w:tcW w:type="dxa" w:w="4320"/>
          </w:tcPr>
          <w:p>
            <w:r>
              <w:t>NA</w:t>
            </w:r>
          </w:p>
        </w:tc>
      </w:tr>
      <w:tr>
        <w:tc>
          <w:tcPr>
            <w:tcW w:type="dxa" w:w="4320"/>
          </w:tcPr>
          <w:p>
            <w:r>
              <w:rPr>
                <w:b/>
              </w:rPr>
              <w:t>Water Availability</w:t>
            </w:r>
          </w:p>
        </w:tc>
        <w:tc>
          <w:tcPr>
            <w:tcW w:type="dxa" w:w="4320"/>
          </w:tcPr>
          <w:p>
            <w:r>
              <w:t>Mar</w:t>
            </w:r>
          </w:p>
        </w:tc>
      </w:tr>
      <w:tr>
        <w:tc>
          <w:tcPr>
            <w:tcW w:type="dxa" w:w="4320"/>
          </w:tcPr>
          <w:p>
            <w:r>
              <w:rPr>
                <w:b/>
              </w:rPr>
              <w:t>Households Benefitted</w:t>
            </w:r>
          </w:p>
        </w:tc>
        <w:tc>
          <w:tcPr>
            <w:tcW w:type="dxa" w:w="4320"/>
          </w:tcPr>
          <w:p>
            <w:r>
              <w:t>7</w:t>
            </w:r>
          </w:p>
        </w:tc>
      </w:tr>
      <w:tr>
        <w:tc>
          <w:tcPr>
            <w:tcW w:type="dxa" w:w="4320"/>
          </w:tcPr>
          <w:p>
            <w:r>
              <w:rPr>
                <w:b/>
              </w:rPr>
              <w:t>Which Caste uses the well?</w:t>
            </w:r>
          </w:p>
        </w:tc>
        <w:tc>
          <w:tcPr>
            <w:tcW w:type="dxa" w:w="4320"/>
          </w:tcPr>
          <w:p>
            <w:r>
              <w:t>OBC</w:t>
            </w:r>
          </w:p>
        </w:tc>
      </w:tr>
      <w:tr>
        <w:tc>
          <w:tcPr>
            <w:tcW w:type="dxa" w:w="4320"/>
          </w:tcPr>
          <w:p>
            <w:r>
              <w:rPr>
                <w:b/>
              </w:rPr>
              <w:t>Well Usage</w:t>
            </w:r>
          </w:p>
        </w:tc>
        <w:tc>
          <w:tcPr>
            <w:tcW w:type="dxa" w:w="4320"/>
          </w:tcPr>
          <w:p>
            <w:r>
              <w:t>NA</w:t>
            </w:r>
          </w:p>
        </w:tc>
      </w:tr>
      <w:tr>
        <w:tc>
          <w:tcPr>
            <w:tcW w:type="dxa" w:w="4320"/>
          </w:tcPr>
          <w:p>
            <w:r>
              <w:rPr>
                <w:b/>
              </w:rPr>
              <w:t>Need Maintenance?</w:t>
            </w:r>
          </w:p>
        </w:tc>
        <w:tc>
          <w:tcPr>
            <w:tcW w:type="dxa" w:w="4320"/>
          </w:tcPr>
          <w:p>
            <w:r>
              <w:t>No</w:t>
            </w:r>
          </w:p>
        </w:tc>
      </w:tr>
      <w:tr>
        <w:tc>
          <w:tcPr>
            <w:tcW w:type="dxa" w:w="4320"/>
          </w:tcPr>
          <w:p>
            <w:r>
              <w:rPr>
                <w:b/>
              </w:rPr>
              <w:t>Repair Activities</w:t>
            </w:r>
          </w:p>
        </w:tc>
        <w:tc>
          <w:tcPr>
            <w:tcW w:type="dxa" w:w="4320"/>
          </w:tcPr>
          <w:p>
            <w:r>
              <w:t>NA</w:t>
            </w:r>
          </w:p>
        </w:tc>
      </w:tr>
      <w:tr>
        <w:tc>
          <w:tcPr>
            <w:tcW w:type="dxa" w:w="4320"/>
          </w:tcPr>
          <w:p>
            <w:r>
              <w:rPr>
                <w:b/>
              </w:rPr>
              <w:t>Latitude</w:t>
            </w:r>
          </w:p>
        </w:tc>
        <w:tc>
          <w:tcPr>
            <w:tcW w:type="dxa" w:w="4320"/>
          </w:tcPr>
          <w:p>
            <w:r>
              <w:t>21.55911099179857</w:t>
            </w:r>
          </w:p>
        </w:tc>
      </w:tr>
      <w:tr>
        <w:tc>
          <w:tcPr>
            <w:tcW w:type="dxa" w:w="4320"/>
          </w:tcPr>
          <w:p>
            <w:r>
              <w:rPr>
                <w:b/>
              </w:rPr>
              <w:t>Longitude</w:t>
            </w:r>
          </w:p>
        </w:tc>
        <w:tc>
          <w:tcPr>
            <w:tcW w:type="dxa" w:w="4320"/>
          </w:tcPr>
          <w:p>
            <w:r>
              <w:t>85.66156449644636</w:t>
            </w:r>
          </w:p>
        </w:tc>
      </w:tr>
      <w:tr>
        <w:tc>
          <w:tcPr>
            <w:tcW w:type="dxa" w:w="4320"/>
          </w:tcPr>
          <w:p/>
        </w:tc>
        <w:tc>
          <w:tcPr>
            <w:tcW w:type="dxa" w:w="4320"/>
          </w:tcPr>
          <w:p/>
        </w:tc>
      </w:tr>
    </w:tbl>
    <w:p>
      <w:pPr>
        <w:pStyle w:val="Heading4"/>
      </w:pPr>
      <w:r>
        <w:t>Tala Sahi</w:t>
      </w:r>
    </w:p>
    <w:tbl>
      <w:tblPr>
        <w:tblStyle w:val="TableGrid"/>
        <w:tblW w:type="auto" w:w="0"/>
        <w:tblLook w:firstColumn="1" w:firstRow="1" w:lastColumn="0" w:lastRow="0" w:noHBand="0" w:noVBand="1" w:val="04A0"/>
      </w:tblPr>
      <w:tblGrid>
        <w:gridCol w:w="4320"/>
        <w:gridCol w:w="4320"/>
      </w:tblGrid>
      <w:tr>
        <w:tc>
          <w:tcPr>
            <w:tcW w:type="dxa" w:w="4320"/>
          </w:tcPr>
          <w:p>
            <w:r>
              <w:rPr>
                <w:b/>
              </w:rPr>
              <w:t>MWS ID</w:t>
            </w:r>
          </w:p>
        </w:tc>
        <w:tc>
          <w:tcPr>
            <w:tcW w:type="dxa" w:w="4320"/>
          </w:tcPr>
          <w:p>
            <w:r>
              <w:t>7_14253</w:t>
            </w:r>
          </w:p>
        </w:tc>
      </w:tr>
      <w:tr>
        <w:tc>
          <w:tcPr>
            <w:tcW w:type="dxa" w:w="4320"/>
          </w:tcPr>
          <w:p>
            <w:r>
              <w:rPr>
                <w:b/>
              </w:rPr>
              <w:t>Name of Beneficiary Settlement</w:t>
            </w:r>
          </w:p>
        </w:tc>
        <w:tc>
          <w:tcPr>
            <w:tcW w:type="dxa" w:w="4320"/>
          </w:tcPr>
          <w:p>
            <w:r>
              <w:t>Tala Sahi</w:t>
            </w:r>
          </w:p>
        </w:tc>
      </w:tr>
      <w:tr>
        <w:tc>
          <w:tcPr>
            <w:tcW w:type="dxa" w:w="4320"/>
          </w:tcPr>
          <w:p>
            <w:r>
              <w:rPr>
                <w:b/>
              </w:rPr>
              <w:t>Type of Well</w:t>
            </w:r>
          </w:p>
        </w:tc>
        <w:tc>
          <w:tcPr>
            <w:tcW w:type="dxa" w:w="4320"/>
          </w:tcPr>
          <w:p>
            <w:r>
              <w:t>Hand pump</w:t>
            </w:r>
          </w:p>
        </w:tc>
      </w:tr>
      <w:tr>
        <w:tc>
          <w:tcPr>
            <w:tcW w:type="dxa" w:w="4320"/>
          </w:tcPr>
          <w:p>
            <w:r>
              <w:rPr>
                <w:b/>
              </w:rPr>
              <w:t>Who owns the Well</w:t>
            </w:r>
          </w:p>
        </w:tc>
        <w:tc>
          <w:tcPr>
            <w:tcW w:type="dxa" w:w="4320"/>
          </w:tcPr>
          <w:p>
            <w:r>
              <w:t>Public well</w:t>
            </w:r>
          </w:p>
        </w:tc>
      </w:tr>
      <w:tr>
        <w:tc>
          <w:tcPr>
            <w:tcW w:type="dxa" w:w="4320"/>
          </w:tcPr>
          <w:p>
            <w:r>
              <w:rPr>
                <w:b/>
              </w:rPr>
              <w:t>Beneficiary Name</w:t>
            </w:r>
          </w:p>
        </w:tc>
        <w:tc>
          <w:tcPr>
            <w:tcW w:type="dxa" w:w="4320"/>
          </w:tcPr>
          <w:p>
            <w:r>
              <w:t>NA</w:t>
            </w:r>
          </w:p>
        </w:tc>
      </w:tr>
      <w:tr>
        <w:tc>
          <w:tcPr>
            <w:tcW w:type="dxa" w:w="4320"/>
          </w:tcPr>
          <w:p>
            <w:r>
              <w:rPr>
                <w:b/>
              </w:rPr>
              <w:t>Beneficiary's Father's Name</w:t>
            </w:r>
          </w:p>
        </w:tc>
        <w:tc>
          <w:tcPr>
            <w:tcW w:type="dxa" w:w="4320"/>
          </w:tcPr>
          <w:p>
            <w:r>
              <w:t>NA</w:t>
            </w:r>
          </w:p>
        </w:tc>
      </w:tr>
      <w:tr>
        <w:tc>
          <w:tcPr>
            <w:tcW w:type="dxa" w:w="4320"/>
          </w:tcPr>
          <w:p>
            <w:r>
              <w:rPr>
                <w:b/>
              </w:rPr>
              <w:t>Water Availability</w:t>
            </w:r>
          </w:p>
        </w:tc>
        <w:tc>
          <w:tcPr>
            <w:tcW w:type="dxa" w:w="4320"/>
          </w:tcPr>
          <w:p>
            <w:r>
              <w:t>Mar</w:t>
            </w:r>
          </w:p>
        </w:tc>
      </w:tr>
      <w:tr>
        <w:tc>
          <w:tcPr>
            <w:tcW w:type="dxa" w:w="4320"/>
          </w:tcPr>
          <w:p>
            <w:r>
              <w:rPr>
                <w:b/>
              </w:rPr>
              <w:t>Households Benefitted</w:t>
            </w:r>
          </w:p>
        </w:tc>
        <w:tc>
          <w:tcPr>
            <w:tcW w:type="dxa" w:w="4320"/>
          </w:tcPr>
          <w:p>
            <w:r>
              <w:t>20</w:t>
            </w:r>
          </w:p>
        </w:tc>
      </w:tr>
      <w:tr>
        <w:tc>
          <w:tcPr>
            <w:tcW w:type="dxa" w:w="4320"/>
          </w:tcPr>
          <w:p>
            <w:r>
              <w:rPr>
                <w:b/>
              </w:rPr>
              <w:t>Which Caste uses the well?</w:t>
            </w:r>
          </w:p>
        </w:tc>
        <w:tc>
          <w:tcPr>
            <w:tcW w:type="dxa" w:w="4320"/>
          </w:tcPr>
          <w:p>
            <w:r>
              <w:t>SC ST</w:t>
            </w:r>
          </w:p>
        </w:tc>
      </w:tr>
      <w:tr>
        <w:tc>
          <w:tcPr>
            <w:tcW w:type="dxa" w:w="4320"/>
          </w:tcPr>
          <w:p>
            <w:r>
              <w:rPr>
                <w:b/>
              </w:rPr>
              <w:t>Well Usage</w:t>
            </w:r>
          </w:p>
        </w:tc>
        <w:tc>
          <w:tcPr>
            <w:tcW w:type="dxa" w:w="4320"/>
          </w:tcPr>
          <w:p>
            <w:r>
              <w:t>Both</w:t>
            </w:r>
          </w:p>
        </w:tc>
      </w:tr>
      <w:tr>
        <w:tc>
          <w:tcPr>
            <w:tcW w:type="dxa" w:w="4320"/>
          </w:tcPr>
          <w:p>
            <w:r>
              <w:rPr>
                <w:b/>
              </w:rPr>
              <w:t>Need Maintenance?</w:t>
            </w:r>
          </w:p>
        </w:tc>
        <w:tc>
          <w:tcPr>
            <w:tcW w:type="dxa" w:w="4320"/>
          </w:tcPr>
          <w:p>
            <w:r>
              <w:t>Yes</w:t>
            </w:r>
          </w:p>
        </w:tc>
      </w:tr>
      <w:tr>
        <w:tc>
          <w:tcPr>
            <w:tcW w:type="dxa" w:w="4320"/>
          </w:tcPr>
          <w:p>
            <w:r>
              <w:rPr>
                <w:b/>
              </w:rPr>
              <w:t>Repair Activities</w:t>
            </w:r>
          </w:p>
        </w:tc>
        <w:tc>
          <w:tcPr>
            <w:tcW w:type="dxa" w:w="4320"/>
          </w:tcPr>
          <w:p>
            <w:r>
              <w:t>Repairing cracks or damage to the surface seal around the well casing Well rehabilitation like Chemical treatment removing material that clogs the Well Repairing handpumps or other pumping devices Constructing soil bunds around the well to prevent surface runoff</w:t>
            </w:r>
          </w:p>
        </w:tc>
      </w:tr>
      <w:tr>
        <w:tc>
          <w:tcPr>
            <w:tcW w:type="dxa" w:w="4320"/>
          </w:tcPr>
          <w:p>
            <w:r>
              <w:rPr>
                <w:b/>
              </w:rPr>
              <w:t>Latitude</w:t>
            </w:r>
          </w:p>
        </w:tc>
        <w:tc>
          <w:tcPr>
            <w:tcW w:type="dxa" w:w="4320"/>
          </w:tcPr>
          <w:p>
            <w:r>
              <w:t>21.55921127288315</w:t>
            </w:r>
          </w:p>
        </w:tc>
      </w:tr>
      <w:tr>
        <w:tc>
          <w:tcPr>
            <w:tcW w:type="dxa" w:w="4320"/>
          </w:tcPr>
          <w:p>
            <w:r>
              <w:rPr>
                <w:b/>
              </w:rPr>
              <w:t>Longitude</w:t>
            </w:r>
          </w:p>
        </w:tc>
        <w:tc>
          <w:tcPr>
            <w:tcW w:type="dxa" w:w="4320"/>
          </w:tcPr>
          <w:p>
            <w:r>
              <w:t>85.66144963008193</w:t>
            </w:r>
          </w:p>
        </w:tc>
      </w:tr>
      <w:tr>
        <w:tc>
          <w:tcPr>
            <w:tcW w:type="dxa" w:w="4320"/>
          </w:tcPr>
          <w:p/>
        </w:tc>
        <w:tc>
          <w:tcPr>
            <w:tcW w:type="dxa" w:w="4320"/>
          </w:tcPr>
          <w:p/>
        </w:tc>
      </w:tr>
    </w:tbl>
    <w:p>
      <w:pPr>
        <w:pStyle w:val="Heading4"/>
      </w:pPr>
      <w:r>
        <w:t>Tala Sahi</w:t>
      </w:r>
    </w:p>
    <w:tbl>
      <w:tblPr>
        <w:tblStyle w:val="TableGrid"/>
        <w:tblW w:type="auto" w:w="0"/>
        <w:tblLook w:firstColumn="1" w:firstRow="1" w:lastColumn="0" w:lastRow="0" w:noHBand="0" w:noVBand="1" w:val="04A0"/>
      </w:tblPr>
      <w:tblGrid>
        <w:gridCol w:w="4320"/>
        <w:gridCol w:w="4320"/>
      </w:tblGrid>
      <w:tr>
        <w:tc>
          <w:tcPr>
            <w:tcW w:type="dxa" w:w="4320"/>
          </w:tcPr>
          <w:p>
            <w:r>
              <w:rPr>
                <w:b/>
              </w:rPr>
              <w:t>MWS ID</w:t>
            </w:r>
          </w:p>
        </w:tc>
        <w:tc>
          <w:tcPr>
            <w:tcW w:type="dxa" w:w="4320"/>
          </w:tcPr>
          <w:p>
            <w:r>
              <w:t>7_14253</w:t>
            </w:r>
          </w:p>
        </w:tc>
      </w:tr>
      <w:tr>
        <w:tc>
          <w:tcPr>
            <w:tcW w:type="dxa" w:w="4320"/>
          </w:tcPr>
          <w:p>
            <w:r>
              <w:rPr>
                <w:b/>
              </w:rPr>
              <w:t>Name of Beneficiary Settlement</w:t>
            </w:r>
          </w:p>
        </w:tc>
        <w:tc>
          <w:tcPr>
            <w:tcW w:type="dxa" w:w="4320"/>
          </w:tcPr>
          <w:p>
            <w:r>
              <w:t>Tala Sahi</w:t>
            </w:r>
          </w:p>
        </w:tc>
      </w:tr>
      <w:tr>
        <w:tc>
          <w:tcPr>
            <w:tcW w:type="dxa" w:w="4320"/>
          </w:tcPr>
          <w:p>
            <w:r>
              <w:rPr>
                <w:b/>
              </w:rPr>
              <w:t>Type of Well</w:t>
            </w:r>
          </w:p>
        </w:tc>
        <w:tc>
          <w:tcPr>
            <w:tcW w:type="dxa" w:w="4320"/>
          </w:tcPr>
          <w:p>
            <w:r>
              <w:t>Hand pump</w:t>
            </w:r>
          </w:p>
        </w:tc>
      </w:tr>
      <w:tr>
        <w:tc>
          <w:tcPr>
            <w:tcW w:type="dxa" w:w="4320"/>
          </w:tcPr>
          <w:p>
            <w:r>
              <w:rPr>
                <w:b/>
              </w:rPr>
              <w:t>Who owns the Well</w:t>
            </w:r>
          </w:p>
        </w:tc>
        <w:tc>
          <w:tcPr>
            <w:tcW w:type="dxa" w:w="4320"/>
          </w:tcPr>
          <w:p>
            <w:r>
              <w:t>Public well</w:t>
            </w:r>
          </w:p>
        </w:tc>
      </w:tr>
      <w:tr>
        <w:tc>
          <w:tcPr>
            <w:tcW w:type="dxa" w:w="4320"/>
          </w:tcPr>
          <w:p>
            <w:r>
              <w:rPr>
                <w:b/>
              </w:rPr>
              <w:t>Beneficiary Name</w:t>
            </w:r>
          </w:p>
        </w:tc>
        <w:tc>
          <w:tcPr>
            <w:tcW w:type="dxa" w:w="4320"/>
          </w:tcPr>
          <w:p>
            <w:r>
              <w:t>NA</w:t>
            </w:r>
          </w:p>
        </w:tc>
      </w:tr>
      <w:tr>
        <w:tc>
          <w:tcPr>
            <w:tcW w:type="dxa" w:w="4320"/>
          </w:tcPr>
          <w:p>
            <w:r>
              <w:rPr>
                <w:b/>
              </w:rPr>
              <w:t>Beneficiary's Father's Name</w:t>
            </w:r>
          </w:p>
        </w:tc>
        <w:tc>
          <w:tcPr>
            <w:tcW w:type="dxa" w:w="4320"/>
          </w:tcPr>
          <w:p>
            <w:r>
              <w:t>NA</w:t>
            </w:r>
          </w:p>
        </w:tc>
      </w:tr>
      <w:tr>
        <w:tc>
          <w:tcPr>
            <w:tcW w:type="dxa" w:w="4320"/>
          </w:tcPr>
          <w:p>
            <w:r>
              <w:rPr>
                <w:b/>
              </w:rPr>
              <w:t>Water Availability</w:t>
            </w:r>
          </w:p>
        </w:tc>
        <w:tc>
          <w:tcPr>
            <w:tcW w:type="dxa" w:w="4320"/>
          </w:tcPr>
          <w:p>
            <w:r>
              <w:t>Nov</w:t>
            </w:r>
          </w:p>
        </w:tc>
      </w:tr>
      <w:tr>
        <w:tc>
          <w:tcPr>
            <w:tcW w:type="dxa" w:w="4320"/>
          </w:tcPr>
          <w:p>
            <w:r>
              <w:rPr>
                <w:b/>
              </w:rPr>
              <w:t>Households Benefitted</w:t>
            </w:r>
          </w:p>
        </w:tc>
        <w:tc>
          <w:tcPr>
            <w:tcW w:type="dxa" w:w="4320"/>
          </w:tcPr>
          <w:p>
            <w:r>
              <w:t>18</w:t>
            </w:r>
          </w:p>
        </w:tc>
      </w:tr>
      <w:tr>
        <w:tc>
          <w:tcPr>
            <w:tcW w:type="dxa" w:w="4320"/>
          </w:tcPr>
          <w:p>
            <w:r>
              <w:rPr>
                <w:b/>
              </w:rPr>
              <w:t>Which Caste uses the well?</w:t>
            </w:r>
          </w:p>
        </w:tc>
        <w:tc>
          <w:tcPr>
            <w:tcW w:type="dxa" w:w="4320"/>
          </w:tcPr>
          <w:p>
            <w:r>
              <w:t>SC ST</w:t>
            </w:r>
          </w:p>
        </w:tc>
      </w:tr>
      <w:tr>
        <w:tc>
          <w:tcPr>
            <w:tcW w:type="dxa" w:w="4320"/>
          </w:tcPr>
          <w:p>
            <w:r>
              <w:rPr>
                <w:b/>
              </w:rPr>
              <w:t>Well Usage</w:t>
            </w:r>
          </w:p>
        </w:tc>
        <w:tc>
          <w:tcPr>
            <w:tcW w:type="dxa" w:w="4320"/>
          </w:tcPr>
          <w:p>
            <w:r>
              <w:t>Both</w:t>
            </w:r>
          </w:p>
        </w:tc>
      </w:tr>
      <w:tr>
        <w:tc>
          <w:tcPr>
            <w:tcW w:type="dxa" w:w="4320"/>
          </w:tcPr>
          <w:p>
            <w:r>
              <w:rPr>
                <w:b/>
              </w:rPr>
              <w:t>Need Maintenance?</w:t>
            </w:r>
          </w:p>
        </w:tc>
        <w:tc>
          <w:tcPr>
            <w:tcW w:type="dxa" w:w="4320"/>
          </w:tcPr>
          <w:p>
            <w:r>
              <w:t>Yes</w:t>
            </w:r>
          </w:p>
        </w:tc>
      </w:tr>
      <w:tr>
        <w:tc>
          <w:tcPr>
            <w:tcW w:type="dxa" w:w="4320"/>
          </w:tcPr>
          <w:p>
            <w:r>
              <w:rPr>
                <w:b/>
              </w:rPr>
              <w:t>Repair Activities</w:t>
            </w:r>
          </w:p>
        </w:tc>
        <w:tc>
          <w:tcPr>
            <w:tcW w:type="dxa" w:w="4320"/>
          </w:tcPr>
          <w:p>
            <w:r>
              <w:t>Repairing cracks or damage to the surface seal around the well casing Well rehabilitation like Chemical treatment removing material that clogs the Well Repairing handpumps or other pumping devices Constructing soil bunds around the well to prevent surface runoff</w:t>
            </w:r>
          </w:p>
        </w:tc>
      </w:tr>
      <w:tr>
        <w:tc>
          <w:tcPr>
            <w:tcW w:type="dxa" w:w="4320"/>
          </w:tcPr>
          <w:p>
            <w:r>
              <w:rPr>
                <w:b/>
              </w:rPr>
              <w:t>Latitude</w:t>
            </w:r>
          </w:p>
        </w:tc>
        <w:tc>
          <w:tcPr>
            <w:tcW w:type="dxa" w:w="4320"/>
          </w:tcPr>
          <w:p>
            <w:r>
              <w:t>21.558812011638484</w:t>
            </w:r>
          </w:p>
        </w:tc>
      </w:tr>
      <w:tr>
        <w:tc>
          <w:tcPr>
            <w:tcW w:type="dxa" w:w="4320"/>
          </w:tcPr>
          <w:p>
            <w:r>
              <w:rPr>
                <w:b/>
              </w:rPr>
              <w:t>Longitude</w:t>
            </w:r>
          </w:p>
        </w:tc>
        <w:tc>
          <w:tcPr>
            <w:tcW w:type="dxa" w:w="4320"/>
          </w:tcPr>
          <w:p>
            <w:r>
              <w:t>85.66238190485598</w:t>
            </w:r>
          </w:p>
        </w:tc>
      </w:tr>
      <w:tr>
        <w:tc>
          <w:tcPr>
            <w:tcW w:type="dxa" w:w="4320"/>
          </w:tcPr>
          <w:p/>
        </w:tc>
        <w:tc>
          <w:tcPr>
            <w:tcW w:type="dxa" w:w="4320"/>
          </w:tcPr>
          <w:p/>
        </w:tc>
      </w:tr>
    </w:tbl>
    <w:p>
      <w:pPr>
        <w:pStyle w:val="Heading4"/>
      </w:pPr>
      <w:r>
        <w:t>Uparsahi</w:t>
      </w:r>
    </w:p>
    <w:tbl>
      <w:tblPr>
        <w:tblStyle w:val="TableGrid"/>
        <w:tblW w:type="auto" w:w="0"/>
        <w:tblLook w:firstColumn="1" w:firstRow="1" w:lastColumn="0" w:lastRow="0" w:noHBand="0" w:noVBand="1" w:val="04A0"/>
      </w:tblPr>
      <w:tblGrid>
        <w:gridCol w:w="4320"/>
        <w:gridCol w:w="4320"/>
      </w:tblGrid>
      <w:tr>
        <w:tc>
          <w:tcPr>
            <w:tcW w:type="dxa" w:w="4320"/>
          </w:tcPr>
          <w:p>
            <w:r>
              <w:rPr>
                <w:b/>
              </w:rPr>
              <w:t>MWS ID</w:t>
            </w:r>
          </w:p>
        </w:tc>
        <w:tc>
          <w:tcPr>
            <w:tcW w:type="dxa" w:w="4320"/>
          </w:tcPr>
          <w:p>
            <w:r>
              <w:t>7_14136</w:t>
            </w:r>
          </w:p>
        </w:tc>
      </w:tr>
      <w:tr>
        <w:tc>
          <w:tcPr>
            <w:tcW w:type="dxa" w:w="4320"/>
          </w:tcPr>
          <w:p>
            <w:r>
              <w:rPr>
                <w:b/>
              </w:rPr>
              <w:t>Name of Beneficiary Settlement</w:t>
            </w:r>
          </w:p>
        </w:tc>
        <w:tc>
          <w:tcPr>
            <w:tcW w:type="dxa" w:w="4320"/>
          </w:tcPr>
          <w:p>
            <w:r>
              <w:t>Uparsahi</w:t>
            </w:r>
          </w:p>
        </w:tc>
      </w:tr>
      <w:tr>
        <w:tc>
          <w:tcPr>
            <w:tcW w:type="dxa" w:w="4320"/>
          </w:tcPr>
          <w:p>
            <w:r>
              <w:rPr>
                <w:b/>
              </w:rPr>
              <w:t>Type of Well</w:t>
            </w:r>
          </w:p>
        </w:tc>
        <w:tc>
          <w:tcPr>
            <w:tcW w:type="dxa" w:w="4320"/>
          </w:tcPr>
          <w:p>
            <w:r>
              <w:t>Hand pump</w:t>
            </w:r>
          </w:p>
        </w:tc>
      </w:tr>
      <w:tr>
        <w:tc>
          <w:tcPr>
            <w:tcW w:type="dxa" w:w="4320"/>
          </w:tcPr>
          <w:p>
            <w:r>
              <w:rPr>
                <w:b/>
              </w:rPr>
              <w:t>Who owns the Well</w:t>
            </w:r>
          </w:p>
        </w:tc>
        <w:tc>
          <w:tcPr>
            <w:tcW w:type="dxa" w:w="4320"/>
          </w:tcPr>
          <w:p>
            <w:r>
              <w:t>Public well</w:t>
            </w:r>
          </w:p>
        </w:tc>
      </w:tr>
      <w:tr>
        <w:tc>
          <w:tcPr>
            <w:tcW w:type="dxa" w:w="4320"/>
          </w:tcPr>
          <w:p>
            <w:r>
              <w:rPr>
                <w:b/>
              </w:rPr>
              <w:t>Beneficiary Name</w:t>
            </w:r>
          </w:p>
        </w:tc>
        <w:tc>
          <w:tcPr>
            <w:tcW w:type="dxa" w:w="4320"/>
          </w:tcPr>
          <w:p>
            <w:r>
              <w:t>NA</w:t>
            </w:r>
          </w:p>
        </w:tc>
      </w:tr>
      <w:tr>
        <w:tc>
          <w:tcPr>
            <w:tcW w:type="dxa" w:w="4320"/>
          </w:tcPr>
          <w:p>
            <w:r>
              <w:rPr>
                <w:b/>
              </w:rPr>
              <w:t>Beneficiary's Father's Name</w:t>
            </w:r>
          </w:p>
        </w:tc>
        <w:tc>
          <w:tcPr>
            <w:tcW w:type="dxa" w:w="4320"/>
          </w:tcPr>
          <w:p>
            <w:r>
              <w:t>NA</w:t>
            </w:r>
          </w:p>
        </w:tc>
      </w:tr>
      <w:tr>
        <w:tc>
          <w:tcPr>
            <w:tcW w:type="dxa" w:w="4320"/>
          </w:tcPr>
          <w:p>
            <w:r>
              <w:rPr>
                <w:b/>
              </w:rPr>
              <w:t>Water Availability</w:t>
            </w:r>
          </w:p>
        </w:tc>
        <w:tc>
          <w:tcPr>
            <w:tcW w:type="dxa" w:w="4320"/>
          </w:tcPr>
          <w:p>
            <w:r>
              <w:t>Jan</w:t>
            </w:r>
          </w:p>
        </w:tc>
      </w:tr>
      <w:tr>
        <w:tc>
          <w:tcPr>
            <w:tcW w:type="dxa" w:w="4320"/>
          </w:tcPr>
          <w:p>
            <w:r>
              <w:rPr>
                <w:b/>
              </w:rPr>
              <w:t>Households Benefitted</w:t>
            </w:r>
          </w:p>
        </w:tc>
        <w:tc>
          <w:tcPr>
            <w:tcW w:type="dxa" w:w="4320"/>
          </w:tcPr>
          <w:p>
            <w:r>
              <w:t>5</w:t>
            </w:r>
          </w:p>
        </w:tc>
      </w:tr>
      <w:tr>
        <w:tc>
          <w:tcPr>
            <w:tcW w:type="dxa" w:w="4320"/>
          </w:tcPr>
          <w:p>
            <w:r>
              <w:rPr>
                <w:b/>
              </w:rPr>
              <w:t>Which Caste uses the well?</w:t>
            </w:r>
          </w:p>
        </w:tc>
        <w:tc>
          <w:tcPr>
            <w:tcW w:type="dxa" w:w="4320"/>
          </w:tcPr>
          <w:p>
            <w:r>
              <w:t>SC OBC</w:t>
            </w:r>
          </w:p>
        </w:tc>
      </w:tr>
      <w:tr>
        <w:tc>
          <w:tcPr>
            <w:tcW w:type="dxa" w:w="4320"/>
          </w:tcPr>
          <w:p>
            <w:r>
              <w:rPr>
                <w:b/>
              </w:rPr>
              <w:t>Well Usage</w:t>
            </w:r>
          </w:p>
        </w:tc>
        <w:tc>
          <w:tcPr>
            <w:tcW w:type="dxa" w:w="4320"/>
          </w:tcPr>
          <w:p>
            <w:r>
              <w:t>Both</w:t>
            </w:r>
          </w:p>
        </w:tc>
      </w:tr>
      <w:tr>
        <w:tc>
          <w:tcPr>
            <w:tcW w:type="dxa" w:w="4320"/>
          </w:tcPr>
          <w:p>
            <w:r>
              <w:rPr>
                <w:b/>
              </w:rPr>
              <w:t>Need Maintenance?</w:t>
            </w:r>
          </w:p>
        </w:tc>
        <w:tc>
          <w:tcPr>
            <w:tcW w:type="dxa" w:w="4320"/>
          </w:tcPr>
          <w:p>
            <w:r>
              <w:t>Yes</w:t>
            </w:r>
          </w:p>
        </w:tc>
      </w:tr>
      <w:tr>
        <w:tc>
          <w:tcPr>
            <w:tcW w:type="dxa" w:w="4320"/>
          </w:tcPr>
          <w:p>
            <w:r>
              <w:rPr>
                <w:b/>
              </w:rPr>
              <w:t>Repair Activities</w:t>
            </w:r>
          </w:p>
        </w:tc>
        <w:tc>
          <w:tcPr>
            <w:tcW w:type="dxa" w:w="4320"/>
          </w:tcPr>
          <w:p>
            <w:r>
              <w:t>Repairing cracks or damage to the surface seal around the well casing Well rehabilitation like Chemical treatment removing material that clogs the Well Repairing handpumps or other pumping devices Constructing soil bunds around the well to prevent surface runoff</w:t>
            </w:r>
          </w:p>
        </w:tc>
      </w:tr>
      <w:tr>
        <w:tc>
          <w:tcPr>
            <w:tcW w:type="dxa" w:w="4320"/>
          </w:tcPr>
          <w:p>
            <w:r>
              <w:rPr>
                <w:b/>
              </w:rPr>
              <w:t>Latitude</w:t>
            </w:r>
          </w:p>
        </w:tc>
        <w:tc>
          <w:tcPr>
            <w:tcW w:type="dxa" w:w="4320"/>
          </w:tcPr>
          <w:p>
            <w:r>
              <w:t>21.560705301991323</w:t>
            </w:r>
          </w:p>
        </w:tc>
      </w:tr>
      <w:tr>
        <w:tc>
          <w:tcPr>
            <w:tcW w:type="dxa" w:w="4320"/>
          </w:tcPr>
          <w:p>
            <w:r>
              <w:rPr>
                <w:b/>
              </w:rPr>
              <w:t>Longitude</w:t>
            </w:r>
          </w:p>
        </w:tc>
        <w:tc>
          <w:tcPr>
            <w:tcW w:type="dxa" w:w="4320"/>
          </w:tcPr>
          <w:p>
            <w:r>
              <w:t>85.65947041132235</w:t>
            </w:r>
          </w:p>
        </w:tc>
      </w:tr>
      <w:tr>
        <w:tc>
          <w:tcPr>
            <w:tcW w:type="dxa" w:w="4320"/>
          </w:tcPr>
          <w:p/>
        </w:tc>
        <w:tc>
          <w:tcPr>
            <w:tcW w:type="dxa" w:w="4320"/>
          </w:tcPr>
          <w:p/>
        </w:tc>
      </w:tr>
    </w:tbl>
    <w:p>
      <w:pPr>
        <w:pStyle w:val="Heading4"/>
      </w:pPr>
      <w:r>
        <w:t>Uparsahi</w:t>
      </w:r>
    </w:p>
    <w:tbl>
      <w:tblPr>
        <w:tblStyle w:val="TableGrid"/>
        <w:tblW w:type="auto" w:w="0"/>
        <w:tblLook w:firstColumn="1" w:firstRow="1" w:lastColumn="0" w:lastRow="0" w:noHBand="0" w:noVBand="1" w:val="04A0"/>
      </w:tblPr>
      <w:tblGrid>
        <w:gridCol w:w="4320"/>
        <w:gridCol w:w="4320"/>
      </w:tblGrid>
      <w:tr>
        <w:tc>
          <w:tcPr>
            <w:tcW w:type="dxa" w:w="4320"/>
          </w:tcPr>
          <w:p>
            <w:r>
              <w:rPr>
                <w:b/>
              </w:rPr>
              <w:t>MWS ID</w:t>
            </w:r>
          </w:p>
        </w:tc>
        <w:tc>
          <w:tcPr>
            <w:tcW w:type="dxa" w:w="4320"/>
          </w:tcPr>
          <w:p>
            <w:r>
              <w:t>7_14136</w:t>
            </w:r>
          </w:p>
        </w:tc>
      </w:tr>
      <w:tr>
        <w:tc>
          <w:tcPr>
            <w:tcW w:type="dxa" w:w="4320"/>
          </w:tcPr>
          <w:p>
            <w:r>
              <w:rPr>
                <w:b/>
              </w:rPr>
              <w:t>Name of Beneficiary Settlement</w:t>
            </w:r>
          </w:p>
        </w:tc>
        <w:tc>
          <w:tcPr>
            <w:tcW w:type="dxa" w:w="4320"/>
          </w:tcPr>
          <w:p>
            <w:r>
              <w:t>Uparsahi</w:t>
            </w:r>
          </w:p>
        </w:tc>
      </w:tr>
      <w:tr>
        <w:tc>
          <w:tcPr>
            <w:tcW w:type="dxa" w:w="4320"/>
          </w:tcPr>
          <w:p>
            <w:r>
              <w:rPr>
                <w:b/>
              </w:rPr>
              <w:t>Type of Well</w:t>
            </w:r>
          </w:p>
        </w:tc>
        <w:tc>
          <w:tcPr>
            <w:tcW w:type="dxa" w:w="4320"/>
          </w:tcPr>
          <w:p>
            <w:r>
              <w:t>Hand pump</w:t>
            </w:r>
          </w:p>
        </w:tc>
      </w:tr>
      <w:tr>
        <w:tc>
          <w:tcPr>
            <w:tcW w:type="dxa" w:w="4320"/>
          </w:tcPr>
          <w:p>
            <w:r>
              <w:rPr>
                <w:b/>
              </w:rPr>
              <w:t>Who owns the Well</w:t>
            </w:r>
          </w:p>
        </w:tc>
        <w:tc>
          <w:tcPr>
            <w:tcW w:type="dxa" w:w="4320"/>
          </w:tcPr>
          <w:p>
            <w:r>
              <w:t>Public well</w:t>
            </w:r>
          </w:p>
        </w:tc>
      </w:tr>
      <w:tr>
        <w:tc>
          <w:tcPr>
            <w:tcW w:type="dxa" w:w="4320"/>
          </w:tcPr>
          <w:p>
            <w:r>
              <w:rPr>
                <w:b/>
              </w:rPr>
              <w:t>Beneficiary Name</w:t>
            </w:r>
          </w:p>
        </w:tc>
        <w:tc>
          <w:tcPr>
            <w:tcW w:type="dxa" w:w="4320"/>
          </w:tcPr>
          <w:p>
            <w:r>
              <w:t>NA</w:t>
            </w:r>
          </w:p>
        </w:tc>
      </w:tr>
      <w:tr>
        <w:tc>
          <w:tcPr>
            <w:tcW w:type="dxa" w:w="4320"/>
          </w:tcPr>
          <w:p>
            <w:r>
              <w:rPr>
                <w:b/>
              </w:rPr>
              <w:t>Beneficiary's Father's Name</w:t>
            </w:r>
          </w:p>
        </w:tc>
        <w:tc>
          <w:tcPr>
            <w:tcW w:type="dxa" w:w="4320"/>
          </w:tcPr>
          <w:p>
            <w:r>
              <w:t>NA</w:t>
            </w:r>
          </w:p>
        </w:tc>
      </w:tr>
      <w:tr>
        <w:tc>
          <w:tcPr>
            <w:tcW w:type="dxa" w:w="4320"/>
          </w:tcPr>
          <w:p>
            <w:r>
              <w:rPr>
                <w:b/>
              </w:rPr>
              <w:t>Water Availability</w:t>
            </w:r>
          </w:p>
        </w:tc>
        <w:tc>
          <w:tcPr>
            <w:tcW w:type="dxa" w:w="4320"/>
          </w:tcPr>
          <w:p>
            <w:r>
              <w:t>Oct</w:t>
            </w:r>
          </w:p>
        </w:tc>
      </w:tr>
      <w:tr>
        <w:tc>
          <w:tcPr>
            <w:tcW w:type="dxa" w:w="4320"/>
          </w:tcPr>
          <w:p>
            <w:r>
              <w:rPr>
                <w:b/>
              </w:rPr>
              <w:t>Households Benefitted</w:t>
            </w:r>
          </w:p>
        </w:tc>
        <w:tc>
          <w:tcPr>
            <w:tcW w:type="dxa" w:w="4320"/>
          </w:tcPr>
          <w:p>
            <w:r>
              <w:t>12</w:t>
            </w:r>
          </w:p>
        </w:tc>
      </w:tr>
      <w:tr>
        <w:tc>
          <w:tcPr>
            <w:tcW w:type="dxa" w:w="4320"/>
          </w:tcPr>
          <w:p>
            <w:r>
              <w:rPr>
                <w:b/>
              </w:rPr>
              <w:t>Which Caste uses the well?</w:t>
            </w:r>
          </w:p>
        </w:tc>
        <w:tc>
          <w:tcPr>
            <w:tcW w:type="dxa" w:w="4320"/>
          </w:tcPr>
          <w:p>
            <w:r>
              <w:t>SC OBC</w:t>
            </w:r>
          </w:p>
        </w:tc>
      </w:tr>
      <w:tr>
        <w:tc>
          <w:tcPr>
            <w:tcW w:type="dxa" w:w="4320"/>
          </w:tcPr>
          <w:p>
            <w:r>
              <w:rPr>
                <w:b/>
              </w:rPr>
              <w:t>Well Usage</w:t>
            </w:r>
          </w:p>
        </w:tc>
        <w:tc>
          <w:tcPr>
            <w:tcW w:type="dxa" w:w="4320"/>
          </w:tcPr>
          <w:p>
            <w:r>
              <w:t>Both</w:t>
            </w:r>
          </w:p>
        </w:tc>
      </w:tr>
      <w:tr>
        <w:tc>
          <w:tcPr>
            <w:tcW w:type="dxa" w:w="4320"/>
          </w:tcPr>
          <w:p>
            <w:r>
              <w:rPr>
                <w:b/>
              </w:rPr>
              <w:t>Need Maintenance?</w:t>
            </w:r>
          </w:p>
        </w:tc>
        <w:tc>
          <w:tcPr>
            <w:tcW w:type="dxa" w:w="4320"/>
          </w:tcPr>
          <w:p>
            <w:r>
              <w:t>Yes</w:t>
            </w:r>
          </w:p>
        </w:tc>
      </w:tr>
      <w:tr>
        <w:tc>
          <w:tcPr>
            <w:tcW w:type="dxa" w:w="4320"/>
          </w:tcPr>
          <w:p>
            <w:r>
              <w:rPr>
                <w:b/>
              </w:rPr>
              <w:t>Repair Activities</w:t>
            </w:r>
          </w:p>
        </w:tc>
        <w:tc>
          <w:tcPr>
            <w:tcW w:type="dxa" w:w="4320"/>
          </w:tcPr>
          <w:p>
            <w:r>
              <w:t>Repairing cracks or damage to the surface seal around the well casing Well rehabilitation like Chemical treatment removing material that clogs the Well Repairing handpumps or other pumping devices Constructing soil bunds around the well to prevent surface runoff</w:t>
            </w:r>
          </w:p>
        </w:tc>
      </w:tr>
      <w:tr>
        <w:tc>
          <w:tcPr>
            <w:tcW w:type="dxa" w:w="4320"/>
          </w:tcPr>
          <w:p>
            <w:r>
              <w:rPr>
                <w:b/>
              </w:rPr>
              <w:t>Latitude</w:t>
            </w:r>
          </w:p>
        </w:tc>
        <w:tc>
          <w:tcPr>
            <w:tcW w:type="dxa" w:w="4320"/>
          </w:tcPr>
          <w:p>
            <w:r>
              <w:t>21.56111053242724</w:t>
            </w:r>
          </w:p>
        </w:tc>
      </w:tr>
      <w:tr>
        <w:tc>
          <w:tcPr>
            <w:tcW w:type="dxa" w:w="4320"/>
          </w:tcPr>
          <w:p>
            <w:r>
              <w:rPr>
                <w:b/>
              </w:rPr>
              <w:t>Longitude</w:t>
            </w:r>
          </w:p>
        </w:tc>
        <w:tc>
          <w:tcPr>
            <w:tcW w:type="dxa" w:w="4320"/>
          </w:tcPr>
          <w:p>
            <w:r>
              <w:t>85.65923700641603</w:t>
            </w:r>
          </w:p>
        </w:tc>
      </w:tr>
      <w:tr>
        <w:tc>
          <w:tcPr>
            <w:tcW w:type="dxa" w:w="4320"/>
          </w:tcPr>
          <w:p/>
        </w:tc>
        <w:tc>
          <w:tcPr>
            <w:tcW w:type="dxa" w:w="4320"/>
          </w:tcPr>
          <w:p/>
        </w:tc>
      </w:tr>
    </w:tbl>
    <w:p>
      <w:pPr>
        <w:pStyle w:val="Heading3"/>
      </w:pPr>
      <w:r>
        <w:t>Water Structures Summary Information</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rPr>
              <w:t>Name of Beneficiary's Settlement</w:t>
            </w:r>
          </w:p>
        </w:tc>
        <w:tc>
          <w:tcPr>
            <w:tcW w:type="dxa" w:w="2160"/>
          </w:tcPr>
          <w:p>
            <w:r>
              <w:rPr>
                <w:b/>
              </w:rPr>
              <w:t>Type of Water Structure</w:t>
            </w:r>
          </w:p>
        </w:tc>
        <w:tc>
          <w:tcPr>
            <w:tcW w:type="dxa" w:w="2160"/>
          </w:tcPr>
          <w:p>
            <w:r>
              <w:rPr>
                <w:b/>
              </w:rPr>
              <w:t>Number of Waterbodies</w:t>
            </w:r>
          </w:p>
        </w:tc>
        <w:tc>
          <w:tcPr>
            <w:tcW w:type="dxa" w:w="2160"/>
          </w:tcPr>
          <w:p>
            <w:r>
              <w:rPr>
                <w:b/>
              </w:rPr>
              <w:t>Total Number of Household Benefitted</w:t>
            </w:r>
          </w:p>
        </w:tc>
      </w:tr>
      <w:tr>
        <w:tc>
          <w:tcPr>
            <w:tcW w:type="dxa" w:w="2160"/>
          </w:tcPr>
          <w:p>
            <w:r>
              <w:t>Chaturi Sahi</w:t>
            </w:r>
          </w:p>
        </w:tc>
        <w:tc>
          <w:tcPr>
            <w:tcW w:type="dxa" w:w="2160"/>
          </w:tcPr>
          <w:p>
            <w:r>
              <w:t>Farm pond</w:t>
            </w:r>
          </w:p>
        </w:tc>
        <w:tc>
          <w:tcPr>
            <w:tcW w:type="dxa" w:w="2160"/>
          </w:tcPr>
          <w:p>
            <w:r>
              <w:t>4</w:t>
            </w:r>
          </w:p>
        </w:tc>
        <w:tc>
          <w:tcPr>
            <w:tcW w:type="dxa" w:w="2160"/>
          </w:tcPr>
          <w:p>
            <w:r>
              <w:t>16</w:t>
            </w:r>
          </w:p>
        </w:tc>
      </w:tr>
      <w:tr>
        <w:tc>
          <w:tcPr>
            <w:tcW w:type="dxa" w:w="2160"/>
          </w:tcPr>
          <w:p>
            <w:r>
              <w:t>Chaturi Sahi</w:t>
            </w:r>
          </w:p>
        </w:tc>
        <w:tc>
          <w:tcPr>
            <w:tcW w:type="dxa" w:w="2160"/>
          </w:tcPr>
          <w:p>
            <w:r>
              <w:t>Community Pond</w:t>
            </w:r>
          </w:p>
        </w:tc>
        <w:tc>
          <w:tcPr>
            <w:tcW w:type="dxa" w:w="2160"/>
          </w:tcPr>
          <w:p>
            <w:r>
              <w:t>2</w:t>
            </w:r>
          </w:p>
        </w:tc>
        <w:tc>
          <w:tcPr>
            <w:tcW w:type="dxa" w:w="2160"/>
          </w:tcPr>
          <w:p>
            <w:r>
              <w:t>13</w:t>
            </w:r>
          </w:p>
        </w:tc>
      </w:tr>
      <w:tr>
        <w:tc>
          <w:tcPr>
            <w:tcW w:type="dxa" w:w="2160"/>
          </w:tcPr>
          <w:p>
            <w:r>
              <w:t>Kacha Sahi</w:t>
            </w:r>
          </w:p>
        </w:tc>
        <w:tc>
          <w:tcPr>
            <w:tcW w:type="dxa" w:w="2160"/>
          </w:tcPr>
          <w:p>
            <w:r>
              <w:t>Farm pond</w:t>
            </w:r>
          </w:p>
        </w:tc>
        <w:tc>
          <w:tcPr>
            <w:tcW w:type="dxa" w:w="2160"/>
          </w:tcPr>
          <w:p>
            <w:r>
              <w:t>2</w:t>
            </w:r>
          </w:p>
        </w:tc>
        <w:tc>
          <w:tcPr>
            <w:tcW w:type="dxa" w:w="2160"/>
          </w:tcPr>
          <w:p>
            <w:r>
              <w:t>15</w:t>
            </w:r>
          </w:p>
        </w:tc>
      </w:tr>
      <w:tr>
        <w:tc>
          <w:tcPr>
            <w:tcW w:type="dxa" w:w="2160"/>
          </w:tcPr>
          <w:p>
            <w:r>
              <w:t>Kacha Sahi</w:t>
            </w:r>
          </w:p>
        </w:tc>
        <w:tc>
          <w:tcPr>
            <w:tcW w:type="dxa" w:w="2160"/>
          </w:tcPr>
          <w:p>
            <w:r>
              <w:t>Community Pond</w:t>
            </w:r>
          </w:p>
        </w:tc>
        <w:tc>
          <w:tcPr>
            <w:tcW w:type="dxa" w:w="2160"/>
          </w:tcPr>
          <w:p>
            <w:r>
              <w:t>1</w:t>
            </w:r>
          </w:p>
        </w:tc>
        <w:tc>
          <w:tcPr>
            <w:tcW w:type="dxa" w:w="2160"/>
          </w:tcPr>
          <w:p>
            <w:r>
              <w:t>8</w:t>
            </w:r>
          </w:p>
        </w:tc>
      </w:tr>
      <w:tr>
        <w:tc>
          <w:tcPr>
            <w:tcW w:type="dxa" w:w="2160"/>
          </w:tcPr>
          <w:p>
            <w:r>
              <w:t>Railway sahi</w:t>
            </w:r>
          </w:p>
        </w:tc>
        <w:tc>
          <w:tcPr>
            <w:tcW w:type="dxa" w:w="2160"/>
          </w:tcPr>
          <w:p>
            <w:r>
              <w:t>Farm pond</w:t>
            </w:r>
          </w:p>
        </w:tc>
        <w:tc>
          <w:tcPr>
            <w:tcW w:type="dxa" w:w="2160"/>
          </w:tcPr>
          <w:p>
            <w:r>
              <w:t>4</w:t>
            </w:r>
          </w:p>
        </w:tc>
        <w:tc>
          <w:tcPr>
            <w:tcW w:type="dxa" w:w="2160"/>
          </w:tcPr>
          <w:p>
            <w:r>
              <w:t>14</w:t>
            </w:r>
          </w:p>
        </w:tc>
      </w:tr>
      <w:tr>
        <w:tc>
          <w:tcPr>
            <w:tcW w:type="dxa" w:w="2160"/>
          </w:tcPr>
          <w:p>
            <w:r>
              <w:t>Tala Sahi</w:t>
            </w:r>
          </w:p>
        </w:tc>
        <w:tc>
          <w:tcPr>
            <w:tcW w:type="dxa" w:w="2160"/>
          </w:tcPr>
          <w:p>
            <w:r>
              <w:t>Farm pond</w:t>
            </w:r>
          </w:p>
        </w:tc>
        <w:tc>
          <w:tcPr>
            <w:tcW w:type="dxa" w:w="2160"/>
          </w:tcPr>
          <w:p>
            <w:r>
              <w:t>2</w:t>
            </w:r>
          </w:p>
        </w:tc>
        <w:tc>
          <w:tcPr>
            <w:tcW w:type="dxa" w:w="2160"/>
          </w:tcPr>
          <w:p>
            <w:r>
              <w:t>15</w:t>
            </w:r>
          </w:p>
        </w:tc>
      </w:tr>
      <w:tr>
        <w:tc>
          <w:tcPr>
            <w:tcW w:type="dxa" w:w="2160"/>
          </w:tcPr>
          <w:p>
            <w:r>
              <w:t>Uparsahi</w:t>
            </w:r>
          </w:p>
        </w:tc>
        <w:tc>
          <w:tcPr>
            <w:tcW w:type="dxa" w:w="2160"/>
          </w:tcPr>
          <w:p>
            <w:r>
              <w:t>Farm pond</w:t>
            </w:r>
          </w:p>
        </w:tc>
        <w:tc>
          <w:tcPr>
            <w:tcW w:type="dxa" w:w="2160"/>
          </w:tcPr>
          <w:p>
            <w:r>
              <w:t>1</w:t>
            </w:r>
          </w:p>
        </w:tc>
        <w:tc>
          <w:tcPr>
            <w:tcW w:type="dxa" w:w="2160"/>
          </w:tcPr>
          <w:p>
            <w:r>
              <w:t>10</w:t>
            </w:r>
          </w:p>
        </w:tc>
      </w:tr>
    </w:tbl>
    <w:p>
      <w:pPr>
        <w:pStyle w:val="Heading3"/>
      </w:pPr>
      <w:r>
        <w:t>Detailed Water Structures Information</w:t>
      </w:r>
    </w:p>
    <w:p>
      <w:pPr>
        <w:pStyle w:val="Heading4"/>
      </w:pPr>
      <w:r>
        <w:t>Chaturi Sahi</w:t>
      </w:r>
    </w:p>
    <w:tbl>
      <w:tblPr>
        <w:tblStyle w:val="TableGrid"/>
        <w:tblW w:type="auto" w:w="0"/>
        <w:tblLook w:firstColumn="1" w:firstRow="1" w:lastColumn="0" w:lastRow="0" w:noHBand="0" w:noVBand="1" w:val="04A0"/>
      </w:tblPr>
      <w:tblGrid>
        <w:gridCol w:w="4320"/>
        <w:gridCol w:w="4320"/>
      </w:tblGrid>
      <w:tr>
        <w:tc>
          <w:tcPr>
            <w:tcW w:type="dxa" w:w="4320"/>
          </w:tcPr>
          <w:p>
            <w:r>
              <w:rPr>
                <w:b/>
              </w:rPr>
              <w:t>MWS ID</w:t>
            </w:r>
          </w:p>
        </w:tc>
        <w:tc>
          <w:tcPr>
            <w:tcW w:type="dxa" w:w="4320"/>
          </w:tcPr>
          <w:p>
            <w:r>
              <w:t>7_14253</w:t>
            </w:r>
          </w:p>
        </w:tc>
      </w:tr>
      <w:tr>
        <w:tc>
          <w:tcPr>
            <w:tcW w:type="dxa" w:w="4320"/>
          </w:tcPr>
          <w:p>
            <w:r>
              <w:rPr>
                <w:b/>
              </w:rPr>
              <w:t>Name of the Beneficiary's Settlement</w:t>
            </w:r>
          </w:p>
        </w:tc>
        <w:tc>
          <w:tcPr>
            <w:tcW w:type="dxa" w:w="4320"/>
          </w:tcPr>
          <w:p>
            <w:r>
              <w:t>Chaturi Sahi</w:t>
            </w:r>
          </w:p>
        </w:tc>
      </w:tr>
      <w:tr>
        <w:tc>
          <w:tcPr>
            <w:tcW w:type="dxa" w:w="4320"/>
          </w:tcPr>
          <w:p>
            <w:r>
              <w:rPr>
                <w:b/>
              </w:rPr>
              <w:t>Who owns the water structure?</w:t>
            </w:r>
          </w:p>
        </w:tc>
        <w:tc>
          <w:tcPr>
            <w:tcW w:type="dxa" w:w="4320"/>
          </w:tcPr>
          <w:p>
            <w:r>
              <w:t>Private</w:t>
            </w:r>
          </w:p>
        </w:tc>
      </w:tr>
      <w:tr>
        <w:tc>
          <w:tcPr>
            <w:tcW w:type="dxa" w:w="4320"/>
          </w:tcPr>
          <w:p>
            <w:r>
              <w:rPr>
                <w:b/>
              </w:rPr>
              <w:t>Beneficiary Name</w:t>
            </w:r>
          </w:p>
        </w:tc>
        <w:tc>
          <w:tcPr>
            <w:tcW w:type="dxa" w:w="4320"/>
          </w:tcPr>
          <w:p>
            <w:r>
              <w:t>Girish Mahanta</w:t>
            </w:r>
          </w:p>
        </w:tc>
      </w:tr>
      <w:tr>
        <w:tc>
          <w:tcPr>
            <w:tcW w:type="dxa" w:w="4320"/>
          </w:tcPr>
          <w:p>
            <w:r>
              <w:rPr>
                <w:b/>
              </w:rPr>
              <w:t>Beneficiary's Father's Name</w:t>
            </w:r>
          </w:p>
        </w:tc>
        <w:tc>
          <w:tcPr>
            <w:tcW w:type="dxa" w:w="4320"/>
          </w:tcPr>
          <w:p>
            <w:r>
              <w:t>Ramesh Mahanta</w:t>
            </w:r>
          </w:p>
        </w:tc>
      </w:tr>
      <w:tr>
        <w:tc>
          <w:tcPr>
            <w:tcW w:type="dxa" w:w="4320"/>
          </w:tcPr>
          <w:p>
            <w:r>
              <w:rPr>
                <w:b/>
              </w:rPr>
              <w:t>Who manages?</w:t>
            </w:r>
          </w:p>
        </w:tc>
        <w:tc>
          <w:tcPr>
            <w:tcW w:type="dxa" w:w="4320"/>
          </w:tcPr>
          <w:p>
            <w:r>
              <w:t>Neighboring farmers</w:t>
            </w:r>
          </w:p>
        </w:tc>
      </w:tr>
      <w:tr>
        <w:tc>
          <w:tcPr>
            <w:tcW w:type="dxa" w:w="4320"/>
          </w:tcPr>
          <w:p>
            <w:r>
              <w:rPr>
                <w:b/>
              </w:rPr>
              <w:t>Which Caste uses the water structure?</w:t>
            </w:r>
          </w:p>
        </w:tc>
        <w:tc>
          <w:tcPr>
            <w:tcW w:type="dxa" w:w="4320"/>
          </w:tcPr>
          <w:p>
            <w:r>
              <w:t>OBC</w:t>
            </w:r>
          </w:p>
        </w:tc>
      </w:tr>
      <w:tr>
        <w:tc>
          <w:tcPr>
            <w:tcW w:type="dxa" w:w="4320"/>
          </w:tcPr>
          <w:p>
            <w:r>
              <w:rPr>
                <w:b/>
              </w:rPr>
              <w:t>Households Benefitted</w:t>
            </w:r>
          </w:p>
        </w:tc>
        <w:tc>
          <w:tcPr>
            <w:tcW w:type="dxa" w:w="4320"/>
          </w:tcPr>
          <w:p>
            <w:r>
              <w:t>2</w:t>
            </w:r>
          </w:p>
        </w:tc>
      </w:tr>
      <w:tr>
        <w:tc>
          <w:tcPr>
            <w:tcW w:type="dxa" w:w="4320"/>
          </w:tcPr>
          <w:p>
            <w:r>
              <w:rPr>
                <w:b/>
              </w:rPr>
              <w:t>Type of Water Structure</w:t>
            </w:r>
          </w:p>
        </w:tc>
        <w:tc>
          <w:tcPr>
            <w:tcW w:type="dxa" w:w="4320"/>
          </w:tcPr>
          <w:p>
            <w:r>
              <w:t>Farm pond</w:t>
            </w:r>
          </w:p>
        </w:tc>
      </w:tr>
      <w:tr>
        <w:tc>
          <w:tcPr>
            <w:tcW w:type="dxa" w:w="4320"/>
          </w:tcPr>
          <w:p>
            <w:r>
              <w:rPr>
                <w:b/>
              </w:rPr>
              <w:t>Usage of Water Structure</w:t>
            </w:r>
          </w:p>
        </w:tc>
        <w:tc>
          <w:tcPr>
            <w:tcW w:type="dxa" w:w="4320"/>
          </w:tcPr>
          <w:p>
            <w:r>
              <w:t>Irrigation domestic use storage drinking water</w:t>
              <w:br/>
              <w:br/>
            </w:r>
          </w:p>
        </w:tc>
      </w:tr>
      <w:tr>
        <w:tc>
          <w:tcPr>
            <w:tcW w:type="dxa" w:w="4320"/>
          </w:tcPr>
          <w:p>
            <w:r>
              <w:rPr>
                <w:b/>
              </w:rPr>
              <w:t>Need Maintenance?</w:t>
            </w:r>
          </w:p>
        </w:tc>
        <w:tc>
          <w:tcPr>
            <w:tcW w:type="dxa" w:w="4320"/>
          </w:tcPr>
          <w:p>
            <w:r>
              <w:t>Yes</w:t>
            </w:r>
          </w:p>
        </w:tc>
      </w:tr>
      <w:tr>
        <w:tc>
          <w:tcPr>
            <w:tcW w:type="dxa" w:w="4320"/>
          </w:tcPr>
          <w:p>
            <w:r>
              <w:rPr>
                <w:b/>
              </w:rPr>
              <w:t>Repair Activities</w:t>
            </w:r>
          </w:p>
        </w:tc>
        <w:tc>
          <w:tcPr>
            <w:tcW w:type="dxa" w:w="4320"/>
          </w:tcPr>
          <w:p>
            <w:r>
              <w:t>Other: NA</w:t>
            </w:r>
          </w:p>
        </w:tc>
      </w:tr>
      <w:tr>
        <w:tc>
          <w:tcPr>
            <w:tcW w:type="dxa" w:w="4320"/>
          </w:tcPr>
          <w:p>
            <w:r>
              <w:rPr>
                <w:b/>
              </w:rPr>
              <w:t>Latitude</w:t>
            </w:r>
          </w:p>
        </w:tc>
        <w:tc>
          <w:tcPr>
            <w:tcW w:type="dxa" w:w="4320"/>
          </w:tcPr>
          <w:p>
            <w:r>
              <w:t>21.548628586572796</w:t>
            </w:r>
          </w:p>
        </w:tc>
      </w:tr>
      <w:tr>
        <w:tc>
          <w:tcPr>
            <w:tcW w:type="dxa" w:w="4320"/>
          </w:tcPr>
          <w:p>
            <w:r>
              <w:rPr>
                <w:b/>
              </w:rPr>
              <w:t>Longitude</w:t>
            </w:r>
          </w:p>
        </w:tc>
        <w:tc>
          <w:tcPr>
            <w:tcW w:type="dxa" w:w="4320"/>
          </w:tcPr>
          <w:p>
            <w:r>
              <w:t>85.65383741819436</w:t>
            </w:r>
          </w:p>
        </w:tc>
      </w:tr>
    </w:tbl>
    <w:p>
      <w:pPr>
        <w:pStyle w:val="Heading4"/>
      </w:pPr>
      <w:r>
        <w:t>Chaturi Sahi</w:t>
      </w:r>
    </w:p>
    <w:tbl>
      <w:tblPr>
        <w:tblStyle w:val="TableGrid"/>
        <w:tblW w:type="auto" w:w="0"/>
        <w:tblLook w:firstColumn="1" w:firstRow="1" w:lastColumn="0" w:lastRow="0" w:noHBand="0" w:noVBand="1" w:val="04A0"/>
      </w:tblPr>
      <w:tblGrid>
        <w:gridCol w:w="4320"/>
        <w:gridCol w:w="4320"/>
      </w:tblGrid>
      <w:tr>
        <w:tc>
          <w:tcPr>
            <w:tcW w:type="dxa" w:w="4320"/>
          </w:tcPr>
          <w:p>
            <w:r>
              <w:rPr>
                <w:b/>
              </w:rPr>
              <w:t>MWS ID</w:t>
            </w:r>
          </w:p>
        </w:tc>
        <w:tc>
          <w:tcPr>
            <w:tcW w:type="dxa" w:w="4320"/>
          </w:tcPr>
          <w:p>
            <w:r>
              <w:t>7_14253</w:t>
            </w:r>
          </w:p>
        </w:tc>
      </w:tr>
      <w:tr>
        <w:tc>
          <w:tcPr>
            <w:tcW w:type="dxa" w:w="4320"/>
          </w:tcPr>
          <w:p>
            <w:r>
              <w:rPr>
                <w:b/>
              </w:rPr>
              <w:t>Name of the Beneficiary's Settlement</w:t>
            </w:r>
          </w:p>
        </w:tc>
        <w:tc>
          <w:tcPr>
            <w:tcW w:type="dxa" w:w="4320"/>
          </w:tcPr>
          <w:p>
            <w:r>
              <w:t>Chaturi Sahi</w:t>
            </w:r>
          </w:p>
        </w:tc>
      </w:tr>
      <w:tr>
        <w:tc>
          <w:tcPr>
            <w:tcW w:type="dxa" w:w="4320"/>
          </w:tcPr>
          <w:p>
            <w:r>
              <w:rPr>
                <w:b/>
              </w:rPr>
              <w:t>Who owns the water structure?</w:t>
            </w:r>
          </w:p>
        </w:tc>
        <w:tc>
          <w:tcPr>
            <w:tcW w:type="dxa" w:w="4320"/>
          </w:tcPr>
          <w:p>
            <w:r>
              <w:t>Private</w:t>
            </w:r>
          </w:p>
        </w:tc>
      </w:tr>
      <w:tr>
        <w:tc>
          <w:tcPr>
            <w:tcW w:type="dxa" w:w="4320"/>
          </w:tcPr>
          <w:p>
            <w:r>
              <w:rPr>
                <w:b/>
              </w:rPr>
              <w:t>Beneficiary Name</w:t>
            </w:r>
          </w:p>
        </w:tc>
        <w:tc>
          <w:tcPr>
            <w:tcW w:type="dxa" w:w="4320"/>
          </w:tcPr>
          <w:p>
            <w:r>
              <w:t>Balaram Mahanta</w:t>
            </w:r>
          </w:p>
        </w:tc>
      </w:tr>
      <w:tr>
        <w:tc>
          <w:tcPr>
            <w:tcW w:type="dxa" w:w="4320"/>
          </w:tcPr>
          <w:p>
            <w:r>
              <w:rPr>
                <w:b/>
              </w:rPr>
              <w:t>Beneficiary's Father's Name</w:t>
            </w:r>
          </w:p>
        </w:tc>
        <w:tc>
          <w:tcPr>
            <w:tcW w:type="dxa" w:w="4320"/>
          </w:tcPr>
          <w:p>
            <w:r>
              <w:t>Gouranga mahanta</w:t>
            </w:r>
          </w:p>
        </w:tc>
      </w:tr>
      <w:tr>
        <w:tc>
          <w:tcPr>
            <w:tcW w:type="dxa" w:w="4320"/>
          </w:tcPr>
          <w:p>
            <w:r>
              <w:rPr>
                <w:b/>
              </w:rPr>
              <w:t>Who manages?</w:t>
            </w:r>
          </w:p>
        </w:tc>
        <w:tc>
          <w:tcPr>
            <w:tcW w:type="dxa" w:w="4320"/>
          </w:tcPr>
          <w:p>
            <w:r>
              <w:t>Neighboring farmers</w:t>
            </w:r>
          </w:p>
        </w:tc>
      </w:tr>
      <w:tr>
        <w:tc>
          <w:tcPr>
            <w:tcW w:type="dxa" w:w="4320"/>
          </w:tcPr>
          <w:p>
            <w:r>
              <w:rPr>
                <w:b/>
              </w:rPr>
              <w:t>Which Caste uses the water structure?</w:t>
            </w:r>
          </w:p>
        </w:tc>
        <w:tc>
          <w:tcPr>
            <w:tcW w:type="dxa" w:w="4320"/>
          </w:tcPr>
          <w:p>
            <w:r>
              <w:t>OBC</w:t>
            </w:r>
          </w:p>
        </w:tc>
      </w:tr>
      <w:tr>
        <w:tc>
          <w:tcPr>
            <w:tcW w:type="dxa" w:w="4320"/>
          </w:tcPr>
          <w:p>
            <w:r>
              <w:rPr>
                <w:b/>
              </w:rPr>
              <w:t>Households Benefitted</w:t>
            </w:r>
          </w:p>
        </w:tc>
        <w:tc>
          <w:tcPr>
            <w:tcW w:type="dxa" w:w="4320"/>
          </w:tcPr>
          <w:p>
            <w:r>
              <w:t>1</w:t>
            </w:r>
          </w:p>
        </w:tc>
      </w:tr>
      <w:tr>
        <w:tc>
          <w:tcPr>
            <w:tcW w:type="dxa" w:w="4320"/>
          </w:tcPr>
          <w:p>
            <w:r>
              <w:rPr>
                <w:b/>
              </w:rPr>
              <w:t>Type of Water Structure</w:t>
            </w:r>
          </w:p>
        </w:tc>
        <w:tc>
          <w:tcPr>
            <w:tcW w:type="dxa" w:w="4320"/>
          </w:tcPr>
          <w:p>
            <w:r>
              <w:t>Farm pond</w:t>
            </w:r>
          </w:p>
        </w:tc>
      </w:tr>
      <w:tr>
        <w:tc>
          <w:tcPr>
            <w:tcW w:type="dxa" w:w="4320"/>
          </w:tcPr>
          <w:p>
            <w:r>
              <w:rPr>
                <w:b/>
              </w:rPr>
              <w:t>Usage of Water Structure</w:t>
            </w:r>
          </w:p>
        </w:tc>
        <w:tc>
          <w:tcPr>
            <w:tcW w:type="dxa" w:w="4320"/>
          </w:tcPr>
          <w:p>
            <w:r>
              <w:t>Irrigation domestic use storage drinking water</w:t>
              <w:br/>
              <w:br/>
            </w:r>
          </w:p>
        </w:tc>
      </w:tr>
      <w:tr>
        <w:tc>
          <w:tcPr>
            <w:tcW w:type="dxa" w:w="4320"/>
          </w:tcPr>
          <w:p>
            <w:r>
              <w:rPr>
                <w:b/>
              </w:rPr>
              <w:t>Need Maintenance?</w:t>
            </w:r>
          </w:p>
        </w:tc>
        <w:tc>
          <w:tcPr>
            <w:tcW w:type="dxa" w:w="4320"/>
          </w:tcPr>
          <w:p>
            <w:r>
              <w:t>Yes</w:t>
            </w:r>
          </w:p>
        </w:tc>
      </w:tr>
      <w:tr>
        <w:tc>
          <w:tcPr>
            <w:tcW w:type="dxa" w:w="4320"/>
          </w:tcPr>
          <w:p>
            <w:r>
              <w:rPr>
                <w:b/>
              </w:rPr>
              <w:t>Repair Activities</w:t>
            </w:r>
          </w:p>
        </w:tc>
        <w:tc>
          <w:tcPr>
            <w:tcW w:type="dxa" w:w="4320"/>
          </w:tcPr>
          <w:p>
            <w:r>
              <w:t>Removal_of_accumulated_sediments Repairing_cracks_or_damage_in_embankments Controlling_seepage_or_leaks_in_the_pond_bed Erosion_control_on_embankments Addressing_excessive_aquatic_vegetation_growth</w:t>
            </w:r>
          </w:p>
        </w:tc>
      </w:tr>
      <w:tr>
        <w:tc>
          <w:tcPr>
            <w:tcW w:type="dxa" w:w="4320"/>
          </w:tcPr>
          <w:p>
            <w:r>
              <w:rPr>
                <w:b/>
              </w:rPr>
              <w:t>Latitude</w:t>
            </w:r>
          </w:p>
        </w:tc>
        <w:tc>
          <w:tcPr>
            <w:tcW w:type="dxa" w:w="4320"/>
          </w:tcPr>
          <w:p>
            <w:r>
              <w:t>21.549199002914158</w:t>
            </w:r>
          </w:p>
        </w:tc>
      </w:tr>
      <w:tr>
        <w:tc>
          <w:tcPr>
            <w:tcW w:type="dxa" w:w="4320"/>
          </w:tcPr>
          <w:p>
            <w:r>
              <w:rPr>
                <w:b/>
              </w:rPr>
              <w:t>Longitude</w:t>
            </w:r>
          </w:p>
        </w:tc>
        <w:tc>
          <w:tcPr>
            <w:tcW w:type="dxa" w:w="4320"/>
          </w:tcPr>
          <w:p>
            <w:r>
              <w:t>85.6544976886605</w:t>
            </w:r>
          </w:p>
        </w:tc>
      </w:tr>
    </w:tbl>
    <w:p>
      <w:pPr>
        <w:pStyle w:val="Heading4"/>
      </w:pPr>
      <w:r>
        <w:t>Chaturi Sahi</w:t>
      </w:r>
    </w:p>
    <w:tbl>
      <w:tblPr>
        <w:tblStyle w:val="TableGrid"/>
        <w:tblW w:type="auto" w:w="0"/>
        <w:tblLook w:firstColumn="1" w:firstRow="1" w:lastColumn="0" w:lastRow="0" w:noHBand="0" w:noVBand="1" w:val="04A0"/>
      </w:tblPr>
      <w:tblGrid>
        <w:gridCol w:w="4320"/>
        <w:gridCol w:w="4320"/>
      </w:tblGrid>
      <w:tr>
        <w:tc>
          <w:tcPr>
            <w:tcW w:type="dxa" w:w="4320"/>
          </w:tcPr>
          <w:p>
            <w:r>
              <w:rPr>
                <w:b/>
              </w:rPr>
              <w:t>MWS ID</w:t>
            </w:r>
          </w:p>
        </w:tc>
        <w:tc>
          <w:tcPr>
            <w:tcW w:type="dxa" w:w="4320"/>
          </w:tcPr>
          <w:p>
            <w:r>
              <w:t>7_14253</w:t>
            </w:r>
          </w:p>
        </w:tc>
      </w:tr>
      <w:tr>
        <w:tc>
          <w:tcPr>
            <w:tcW w:type="dxa" w:w="4320"/>
          </w:tcPr>
          <w:p>
            <w:r>
              <w:rPr>
                <w:b/>
              </w:rPr>
              <w:t>Name of the Beneficiary's Settlement</w:t>
            </w:r>
          </w:p>
        </w:tc>
        <w:tc>
          <w:tcPr>
            <w:tcW w:type="dxa" w:w="4320"/>
          </w:tcPr>
          <w:p>
            <w:r>
              <w:t>Chaturi Sahi</w:t>
            </w:r>
          </w:p>
        </w:tc>
      </w:tr>
      <w:tr>
        <w:tc>
          <w:tcPr>
            <w:tcW w:type="dxa" w:w="4320"/>
          </w:tcPr>
          <w:p>
            <w:r>
              <w:rPr>
                <w:b/>
              </w:rPr>
              <w:t>Who owns the water structure?</w:t>
            </w:r>
          </w:p>
        </w:tc>
        <w:tc>
          <w:tcPr>
            <w:tcW w:type="dxa" w:w="4320"/>
          </w:tcPr>
          <w:p>
            <w:r>
              <w:t>Shared among families</w:t>
            </w:r>
          </w:p>
        </w:tc>
      </w:tr>
      <w:tr>
        <w:tc>
          <w:tcPr>
            <w:tcW w:type="dxa" w:w="4320"/>
          </w:tcPr>
          <w:p>
            <w:r>
              <w:rPr>
                <w:b/>
              </w:rPr>
              <w:t>Beneficiary Name</w:t>
            </w:r>
          </w:p>
        </w:tc>
        <w:tc>
          <w:tcPr>
            <w:tcW w:type="dxa" w:w="4320"/>
          </w:tcPr>
          <w:p>
            <w:r>
              <w:t>NA</w:t>
            </w:r>
          </w:p>
        </w:tc>
      </w:tr>
      <w:tr>
        <w:tc>
          <w:tcPr>
            <w:tcW w:type="dxa" w:w="4320"/>
          </w:tcPr>
          <w:p>
            <w:r>
              <w:rPr>
                <w:b/>
              </w:rPr>
              <w:t>Beneficiary's Father's Name</w:t>
            </w:r>
          </w:p>
        </w:tc>
        <w:tc>
          <w:tcPr>
            <w:tcW w:type="dxa" w:w="4320"/>
          </w:tcPr>
          <w:p>
            <w:r>
              <w:t>NA</w:t>
            </w:r>
          </w:p>
        </w:tc>
      </w:tr>
      <w:tr>
        <w:tc>
          <w:tcPr>
            <w:tcW w:type="dxa" w:w="4320"/>
          </w:tcPr>
          <w:p>
            <w:r>
              <w:rPr>
                <w:b/>
              </w:rPr>
              <w:t>Who manages?</w:t>
            </w:r>
          </w:p>
        </w:tc>
        <w:tc>
          <w:tcPr>
            <w:tcW w:type="dxa" w:w="4320"/>
          </w:tcPr>
          <w:p>
            <w:r>
              <w:t>Village Institutions</w:t>
            </w:r>
          </w:p>
        </w:tc>
      </w:tr>
      <w:tr>
        <w:tc>
          <w:tcPr>
            <w:tcW w:type="dxa" w:w="4320"/>
          </w:tcPr>
          <w:p>
            <w:r>
              <w:rPr>
                <w:b/>
              </w:rPr>
              <w:t>Which Caste uses the water structure?</w:t>
            </w:r>
          </w:p>
        </w:tc>
        <w:tc>
          <w:tcPr>
            <w:tcW w:type="dxa" w:w="4320"/>
          </w:tcPr>
          <w:p>
            <w:r>
              <w:t>OBC</w:t>
            </w:r>
          </w:p>
        </w:tc>
      </w:tr>
      <w:tr>
        <w:tc>
          <w:tcPr>
            <w:tcW w:type="dxa" w:w="4320"/>
          </w:tcPr>
          <w:p>
            <w:r>
              <w:rPr>
                <w:b/>
              </w:rPr>
              <w:t>Households Benefitted</w:t>
            </w:r>
          </w:p>
        </w:tc>
        <w:tc>
          <w:tcPr>
            <w:tcW w:type="dxa" w:w="4320"/>
          </w:tcPr>
          <w:p>
            <w:r>
              <w:t>2</w:t>
            </w:r>
          </w:p>
        </w:tc>
      </w:tr>
      <w:tr>
        <w:tc>
          <w:tcPr>
            <w:tcW w:type="dxa" w:w="4320"/>
          </w:tcPr>
          <w:p>
            <w:r>
              <w:rPr>
                <w:b/>
              </w:rPr>
              <w:t>Type of Water Structure</w:t>
            </w:r>
          </w:p>
        </w:tc>
        <w:tc>
          <w:tcPr>
            <w:tcW w:type="dxa" w:w="4320"/>
          </w:tcPr>
          <w:p>
            <w:r>
              <w:t>Community Pond</w:t>
            </w:r>
          </w:p>
        </w:tc>
      </w:tr>
      <w:tr>
        <w:tc>
          <w:tcPr>
            <w:tcW w:type="dxa" w:w="4320"/>
          </w:tcPr>
          <w:p>
            <w:r>
              <w:rPr>
                <w:b/>
              </w:rPr>
              <w:t>Usage of Water Structure</w:t>
            </w:r>
          </w:p>
        </w:tc>
        <w:tc>
          <w:tcPr>
            <w:tcW w:type="dxa" w:w="4320"/>
          </w:tcPr>
          <w:p>
            <w:r>
              <w:t>Irrigation domestic use storage drinking water industrial use</w:t>
              <w:br/>
              <w:br/>
            </w:r>
          </w:p>
        </w:tc>
      </w:tr>
      <w:tr>
        <w:tc>
          <w:tcPr>
            <w:tcW w:type="dxa" w:w="4320"/>
          </w:tcPr>
          <w:p>
            <w:r>
              <w:rPr>
                <w:b/>
              </w:rPr>
              <w:t>Need Maintenance?</w:t>
            </w:r>
          </w:p>
        </w:tc>
        <w:tc>
          <w:tcPr>
            <w:tcW w:type="dxa" w:w="4320"/>
          </w:tcPr>
          <w:p>
            <w:r>
              <w:t>No</w:t>
            </w:r>
          </w:p>
        </w:tc>
      </w:tr>
      <w:tr>
        <w:tc>
          <w:tcPr>
            <w:tcW w:type="dxa" w:w="4320"/>
          </w:tcPr>
          <w:p>
            <w:r>
              <w:rPr>
                <w:b/>
              </w:rPr>
              <w:t>Repair Activities</w:t>
            </w:r>
          </w:p>
        </w:tc>
        <w:tc>
          <w:tcPr>
            <w:tcW w:type="dxa" w:w="4320"/>
          </w:tcPr>
          <w:p>
            <w:r>
              <w:t>NA</w:t>
            </w:r>
          </w:p>
        </w:tc>
      </w:tr>
      <w:tr>
        <w:tc>
          <w:tcPr>
            <w:tcW w:type="dxa" w:w="4320"/>
          </w:tcPr>
          <w:p>
            <w:r>
              <w:rPr>
                <w:b/>
              </w:rPr>
              <w:t>Latitude</w:t>
            </w:r>
          </w:p>
        </w:tc>
        <w:tc>
          <w:tcPr>
            <w:tcW w:type="dxa" w:w="4320"/>
          </w:tcPr>
          <w:p>
            <w:r>
              <w:t>21.547749586864576</w:t>
            </w:r>
          </w:p>
        </w:tc>
      </w:tr>
      <w:tr>
        <w:tc>
          <w:tcPr>
            <w:tcW w:type="dxa" w:w="4320"/>
          </w:tcPr>
          <w:p>
            <w:r>
              <w:rPr>
                <w:b/>
              </w:rPr>
              <w:t>Longitude</w:t>
            </w:r>
          </w:p>
        </w:tc>
        <w:tc>
          <w:tcPr>
            <w:tcW w:type="dxa" w:w="4320"/>
          </w:tcPr>
          <w:p>
            <w:r>
              <w:t>85.65501595229283</w:t>
            </w:r>
          </w:p>
        </w:tc>
      </w:tr>
    </w:tbl>
    <w:p>
      <w:pPr>
        <w:pStyle w:val="Heading4"/>
      </w:pPr>
      <w:r>
        <w:t>Chaturi Sahi</w:t>
      </w:r>
    </w:p>
    <w:tbl>
      <w:tblPr>
        <w:tblStyle w:val="TableGrid"/>
        <w:tblW w:type="auto" w:w="0"/>
        <w:tblLook w:firstColumn="1" w:firstRow="1" w:lastColumn="0" w:lastRow="0" w:noHBand="0" w:noVBand="1" w:val="04A0"/>
      </w:tblPr>
      <w:tblGrid>
        <w:gridCol w:w="4320"/>
        <w:gridCol w:w="4320"/>
      </w:tblGrid>
      <w:tr>
        <w:tc>
          <w:tcPr>
            <w:tcW w:type="dxa" w:w="4320"/>
          </w:tcPr>
          <w:p>
            <w:r>
              <w:rPr>
                <w:b/>
              </w:rPr>
              <w:t>MWS ID</w:t>
            </w:r>
          </w:p>
        </w:tc>
        <w:tc>
          <w:tcPr>
            <w:tcW w:type="dxa" w:w="4320"/>
          </w:tcPr>
          <w:p>
            <w:r>
              <w:t>7_14253</w:t>
            </w:r>
          </w:p>
        </w:tc>
      </w:tr>
      <w:tr>
        <w:tc>
          <w:tcPr>
            <w:tcW w:type="dxa" w:w="4320"/>
          </w:tcPr>
          <w:p>
            <w:r>
              <w:rPr>
                <w:b/>
              </w:rPr>
              <w:t>Name of the Beneficiary's Settlement</w:t>
            </w:r>
          </w:p>
        </w:tc>
        <w:tc>
          <w:tcPr>
            <w:tcW w:type="dxa" w:w="4320"/>
          </w:tcPr>
          <w:p>
            <w:r>
              <w:t>Chaturi Sahi</w:t>
            </w:r>
          </w:p>
        </w:tc>
      </w:tr>
      <w:tr>
        <w:tc>
          <w:tcPr>
            <w:tcW w:type="dxa" w:w="4320"/>
          </w:tcPr>
          <w:p>
            <w:r>
              <w:rPr>
                <w:b/>
              </w:rPr>
              <w:t>Who owns the water structure?</w:t>
            </w:r>
          </w:p>
        </w:tc>
        <w:tc>
          <w:tcPr>
            <w:tcW w:type="dxa" w:w="4320"/>
          </w:tcPr>
          <w:p>
            <w:r>
              <w:t>Private</w:t>
            </w:r>
          </w:p>
        </w:tc>
      </w:tr>
      <w:tr>
        <w:tc>
          <w:tcPr>
            <w:tcW w:type="dxa" w:w="4320"/>
          </w:tcPr>
          <w:p>
            <w:r>
              <w:rPr>
                <w:b/>
              </w:rPr>
              <w:t>Beneficiary Name</w:t>
            </w:r>
          </w:p>
        </w:tc>
        <w:tc>
          <w:tcPr>
            <w:tcW w:type="dxa" w:w="4320"/>
          </w:tcPr>
          <w:p>
            <w:r>
              <w:t>Lokanth Mahanta</w:t>
            </w:r>
          </w:p>
        </w:tc>
      </w:tr>
      <w:tr>
        <w:tc>
          <w:tcPr>
            <w:tcW w:type="dxa" w:w="4320"/>
          </w:tcPr>
          <w:p>
            <w:r>
              <w:rPr>
                <w:b/>
              </w:rPr>
              <w:t>Beneficiary's Father's Name</w:t>
            </w:r>
          </w:p>
        </w:tc>
        <w:tc>
          <w:tcPr>
            <w:tcW w:type="dxa" w:w="4320"/>
          </w:tcPr>
          <w:p>
            <w:r>
              <w:t>Maheswara mahanta</w:t>
            </w:r>
          </w:p>
        </w:tc>
      </w:tr>
      <w:tr>
        <w:tc>
          <w:tcPr>
            <w:tcW w:type="dxa" w:w="4320"/>
          </w:tcPr>
          <w:p>
            <w:r>
              <w:rPr>
                <w:b/>
              </w:rPr>
              <w:t>Who manages?</w:t>
            </w:r>
          </w:p>
        </w:tc>
        <w:tc>
          <w:tcPr>
            <w:tcW w:type="dxa" w:w="4320"/>
          </w:tcPr>
          <w:p>
            <w:r>
              <w:t>Neighboring farmers</w:t>
            </w:r>
          </w:p>
        </w:tc>
      </w:tr>
      <w:tr>
        <w:tc>
          <w:tcPr>
            <w:tcW w:type="dxa" w:w="4320"/>
          </w:tcPr>
          <w:p>
            <w:r>
              <w:rPr>
                <w:b/>
              </w:rPr>
              <w:t>Which Caste uses the water structure?</w:t>
            </w:r>
          </w:p>
        </w:tc>
        <w:tc>
          <w:tcPr>
            <w:tcW w:type="dxa" w:w="4320"/>
          </w:tcPr>
          <w:p>
            <w:r>
              <w:t>OBC</w:t>
            </w:r>
          </w:p>
        </w:tc>
      </w:tr>
      <w:tr>
        <w:tc>
          <w:tcPr>
            <w:tcW w:type="dxa" w:w="4320"/>
          </w:tcPr>
          <w:p>
            <w:r>
              <w:rPr>
                <w:b/>
              </w:rPr>
              <w:t>Households Benefitted</w:t>
            </w:r>
          </w:p>
        </w:tc>
        <w:tc>
          <w:tcPr>
            <w:tcW w:type="dxa" w:w="4320"/>
          </w:tcPr>
          <w:p>
            <w:r>
              <w:t>2</w:t>
            </w:r>
          </w:p>
        </w:tc>
      </w:tr>
      <w:tr>
        <w:tc>
          <w:tcPr>
            <w:tcW w:type="dxa" w:w="4320"/>
          </w:tcPr>
          <w:p>
            <w:r>
              <w:rPr>
                <w:b/>
              </w:rPr>
              <w:t>Type of Water Structure</w:t>
            </w:r>
          </w:p>
        </w:tc>
        <w:tc>
          <w:tcPr>
            <w:tcW w:type="dxa" w:w="4320"/>
          </w:tcPr>
          <w:p>
            <w:r>
              <w:t>Farm pond</w:t>
            </w:r>
          </w:p>
        </w:tc>
      </w:tr>
      <w:tr>
        <w:tc>
          <w:tcPr>
            <w:tcW w:type="dxa" w:w="4320"/>
          </w:tcPr>
          <w:p>
            <w:r>
              <w:rPr>
                <w:b/>
              </w:rPr>
              <w:t>Usage of Water Structure</w:t>
            </w:r>
          </w:p>
        </w:tc>
        <w:tc>
          <w:tcPr>
            <w:tcW w:type="dxa" w:w="4320"/>
          </w:tcPr>
          <w:p>
            <w:r>
              <w:t>Irrigation domestic use storage drinking water</w:t>
              <w:br/>
              <w:br/>
            </w:r>
          </w:p>
        </w:tc>
      </w:tr>
      <w:tr>
        <w:tc>
          <w:tcPr>
            <w:tcW w:type="dxa" w:w="4320"/>
          </w:tcPr>
          <w:p>
            <w:r>
              <w:rPr>
                <w:b/>
              </w:rPr>
              <w:t>Need Maintenance?</w:t>
            </w:r>
          </w:p>
        </w:tc>
        <w:tc>
          <w:tcPr>
            <w:tcW w:type="dxa" w:w="4320"/>
          </w:tcPr>
          <w:p>
            <w:r>
              <w:t>No</w:t>
            </w:r>
          </w:p>
        </w:tc>
      </w:tr>
      <w:tr>
        <w:tc>
          <w:tcPr>
            <w:tcW w:type="dxa" w:w="4320"/>
          </w:tcPr>
          <w:p>
            <w:r>
              <w:rPr>
                <w:b/>
              </w:rPr>
              <w:t>Repair Activities</w:t>
            </w:r>
          </w:p>
        </w:tc>
        <w:tc>
          <w:tcPr>
            <w:tcW w:type="dxa" w:w="4320"/>
          </w:tcPr>
          <w:p>
            <w:r>
              <w:t>NA</w:t>
            </w:r>
          </w:p>
        </w:tc>
      </w:tr>
      <w:tr>
        <w:tc>
          <w:tcPr>
            <w:tcW w:type="dxa" w:w="4320"/>
          </w:tcPr>
          <w:p>
            <w:r>
              <w:rPr>
                <w:b/>
              </w:rPr>
              <w:t>Latitude</w:t>
            </w:r>
          </w:p>
        </w:tc>
        <w:tc>
          <w:tcPr>
            <w:tcW w:type="dxa" w:w="4320"/>
          </w:tcPr>
          <w:p>
            <w:r>
              <w:t>21.54833667271587</w:t>
            </w:r>
          </w:p>
        </w:tc>
      </w:tr>
      <w:tr>
        <w:tc>
          <w:tcPr>
            <w:tcW w:type="dxa" w:w="4320"/>
          </w:tcPr>
          <w:p>
            <w:r>
              <w:rPr>
                <w:b/>
              </w:rPr>
              <w:t>Longitude</w:t>
            </w:r>
          </w:p>
        </w:tc>
        <w:tc>
          <w:tcPr>
            <w:tcW w:type="dxa" w:w="4320"/>
          </w:tcPr>
          <w:p>
            <w:r>
              <w:t>85.65450484119059</w:t>
            </w:r>
          </w:p>
        </w:tc>
      </w:tr>
    </w:tbl>
    <w:p>
      <w:pPr>
        <w:pStyle w:val="Heading4"/>
      </w:pPr>
      <w:r>
        <w:t>Chaturi Sahi</w:t>
      </w:r>
    </w:p>
    <w:tbl>
      <w:tblPr>
        <w:tblStyle w:val="TableGrid"/>
        <w:tblW w:type="auto" w:w="0"/>
        <w:tblLook w:firstColumn="1" w:firstRow="1" w:lastColumn="0" w:lastRow="0" w:noHBand="0" w:noVBand="1" w:val="04A0"/>
      </w:tblPr>
      <w:tblGrid>
        <w:gridCol w:w="4320"/>
        <w:gridCol w:w="4320"/>
      </w:tblGrid>
      <w:tr>
        <w:tc>
          <w:tcPr>
            <w:tcW w:type="dxa" w:w="4320"/>
          </w:tcPr>
          <w:p>
            <w:r>
              <w:rPr>
                <w:b/>
              </w:rPr>
              <w:t>MWS ID</w:t>
            </w:r>
          </w:p>
        </w:tc>
        <w:tc>
          <w:tcPr>
            <w:tcW w:type="dxa" w:w="4320"/>
          </w:tcPr>
          <w:p>
            <w:r>
              <w:t>7_14253</w:t>
            </w:r>
          </w:p>
        </w:tc>
      </w:tr>
      <w:tr>
        <w:tc>
          <w:tcPr>
            <w:tcW w:type="dxa" w:w="4320"/>
          </w:tcPr>
          <w:p>
            <w:r>
              <w:rPr>
                <w:b/>
              </w:rPr>
              <w:t>Name of the Beneficiary's Settlement</w:t>
            </w:r>
          </w:p>
        </w:tc>
        <w:tc>
          <w:tcPr>
            <w:tcW w:type="dxa" w:w="4320"/>
          </w:tcPr>
          <w:p>
            <w:r>
              <w:t>Chaturi Sahi</w:t>
            </w:r>
          </w:p>
        </w:tc>
      </w:tr>
      <w:tr>
        <w:tc>
          <w:tcPr>
            <w:tcW w:type="dxa" w:w="4320"/>
          </w:tcPr>
          <w:p>
            <w:r>
              <w:rPr>
                <w:b/>
              </w:rPr>
              <w:t>Who owns the water structure?</w:t>
            </w:r>
          </w:p>
        </w:tc>
        <w:tc>
          <w:tcPr>
            <w:tcW w:type="dxa" w:w="4320"/>
          </w:tcPr>
          <w:p>
            <w:r>
              <w:t>Public</w:t>
            </w:r>
          </w:p>
        </w:tc>
      </w:tr>
      <w:tr>
        <w:tc>
          <w:tcPr>
            <w:tcW w:type="dxa" w:w="4320"/>
          </w:tcPr>
          <w:p>
            <w:r>
              <w:rPr>
                <w:b/>
              </w:rPr>
              <w:t>Beneficiary Name</w:t>
            </w:r>
          </w:p>
        </w:tc>
        <w:tc>
          <w:tcPr>
            <w:tcW w:type="dxa" w:w="4320"/>
          </w:tcPr>
          <w:p>
            <w:r>
              <w:t>NA</w:t>
            </w:r>
          </w:p>
        </w:tc>
      </w:tr>
      <w:tr>
        <w:tc>
          <w:tcPr>
            <w:tcW w:type="dxa" w:w="4320"/>
          </w:tcPr>
          <w:p>
            <w:r>
              <w:rPr>
                <w:b/>
              </w:rPr>
              <w:t>Beneficiary's Father's Name</w:t>
            </w:r>
          </w:p>
        </w:tc>
        <w:tc>
          <w:tcPr>
            <w:tcW w:type="dxa" w:w="4320"/>
          </w:tcPr>
          <w:p>
            <w:r>
              <w:t>NA</w:t>
            </w:r>
          </w:p>
        </w:tc>
      </w:tr>
      <w:tr>
        <w:tc>
          <w:tcPr>
            <w:tcW w:type="dxa" w:w="4320"/>
          </w:tcPr>
          <w:p>
            <w:r>
              <w:rPr>
                <w:b/>
              </w:rPr>
              <w:t>Who manages?</w:t>
            </w:r>
          </w:p>
        </w:tc>
        <w:tc>
          <w:tcPr>
            <w:tcW w:type="dxa" w:w="4320"/>
          </w:tcPr>
          <w:p>
            <w:r>
              <w:t>Neighboring farmers</w:t>
            </w:r>
          </w:p>
        </w:tc>
      </w:tr>
      <w:tr>
        <w:tc>
          <w:tcPr>
            <w:tcW w:type="dxa" w:w="4320"/>
          </w:tcPr>
          <w:p>
            <w:r>
              <w:rPr>
                <w:b/>
              </w:rPr>
              <w:t>Which Caste uses the water structure?</w:t>
            </w:r>
          </w:p>
        </w:tc>
        <w:tc>
          <w:tcPr>
            <w:tcW w:type="dxa" w:w="4320"/>
          </w:tcPr>
          <w:p>
            <w:r>
              <w:t>SC ST OBC</w:t>
            </w:r>
          </w:p>
        </w:tc>
      </w:tr>
      <w:tr>
        <w:tc>
          <w:tcPr>
            <w:tcW w:type="dxa" w:w="4320"/>
          </w:tcPr>
          <w:p>
            <w:r>
              <w:rPr>
                <w:b/>
              </w:rPr>
              <w:t>Households Benefitted</w:t>
            </w:r>
          </w:p>
        </w:tc>
        <w:tc>
          <w:tcPr>
            <w:tcW w:type="dxa" w:w="4320"/>
          </w:tcPr>
          <w:p>
            <w:r>
              <w:t>11</w:t>
            </w:r>
          </w:p>
        </w:tc>
      </w:tr>
      <w:tr>
        <w:tc>
          <w:tcPr>
            <w:tcW w:type="dxa" w:w="4320"/>
          </w:tcPr>
          <w:p>
            <w:r>
              <w:rPr>
                <w:b/>
              </w:rPr>
              <w:t>Type of Water Structure</w:t>
            </w:r>
          </w:p>
        </w:tc>
        <w:tc>
          <w:tcPr>
            <w:tcW w:type="dxa" w:w="4320"/>
          </w:tcPr>
          <w:p>
            <w:r>
              <w:t>Community Pond</w:t>
            </w:r>
          </w:p>
        </w:tc>
      </w:tr>
      <w:tr>
        <w:tc>
          <w:tcPr>
            <w:tcW w:type="dxa" w:w="4320"/>
          </w:tcPr>
          <w:p>
            <w:r>
              <w:rPr>
                <w:b/>
              </w:rPr>
              <w:t>Usage of Water Structure</w:t>
            </w:r>
          </w:p>
        </w:tc>
        <w:tc>
          <w:tcPr>
            <w:tcW w:type="dxa" w:w="4320"/>
          </w:tcPr>
          <w:p>
            <w:r>
              <w:t>Irrigation domestic use livestock storage drinking water industrial use</w:t>
              <w:br/>
              <w:br/>
            </w:r>
          </w:p>
        </w:tc>
      </w:tr>
      <w:tr>
        <w:tc>
          <w:tcPr>
            <w:tcW w:type="dxa" w:w="4320"/>
          </w:tcPr>
          <w:p>
            <w:r>
              <w:rPr>
                <w:b/>
              </w:rPr>
              <w:t>Need Maintenance?</w:t>
            </w:r>
          </w:p>
        </w:tc>
        <w:tc>
          <w:tcPr>
            <w:tcW w:type="dxa" w:w="4320"/>
          </w:tcPr>
          <w:p>
            <w:r>
              <w:t>Yes</w:t>
            </w:r>
          </w:p>
        </w:tc>
      </w:tr>
      <w:tr>
        <w:tc>
          <w:tcPr>
            <w:tcW w:type="dxa" w:w="4320"/>
          </w:tcPr>
          <w:p>
            <w:r>
              <w:rPr>
                <w:b/>
              </w:rPr>
              <w:t>Repair Activities</w:t>
            </w:r>
          </w:p>
        </w:tc>
        <w:tc>
          <w:tcPr>
            <w:tcW w:type="dxa" w:w="4320"/>
          </w:tcPr>
          <w:p>
            <w:r>
              <w:t>Repair_or_cleaning_of_inlet_outlet_structures</w:t>
            </w:r>
          </w:p>
        </w:tc>
      </w:tr>
      <w:tr>
        <w:tc>
          <w:tcPr>
            <w:tcW w:type="dxa" w:w="4320"/>
          </w:tcPr>
          <w:p>
            <w:r>
              <w:rPr>
                <w:b/>
              </w:rPr>
              <w:t>Latitude</w:t>
            </w:r>
          </w:p>
        </w:tc>
        <w:tc>
          <w:tcPr>
            <w:tcW w:type="dxa" w:w="4320"/>
          </w:tcPr>
          <w:p>
            <w:r>
              <w:t>21.549025424176854</w:t>
            </w:r>
          </w:p>
        </w:tc>
      </w:tr>
      <w:tr>
        <w:tc>
          <w:tcPr>
            <w:tcW w:type="dxa" w:w="4320"/>
          </w:tcPr>
          <w:p>
            <w:r>
              <w:rPr>
                <w:b/>
              </w:rPr>
              <w:t>Longitude</w:t>
            </w:r>
          </w:p>
        </w:tc>
        <w:tc>
          <w:tcPr>
            <w:tcW w:type="dxa" w:w="4320"/>
          </w:tcPr>
          <w:p>
            <w:r>
              <w:t>85.65588141162583</w:t>
            </w:r>
          </w:p>
        </w:tc>
      </w:tr>
    </w:tbl>
    <w:p>
      <w:pPr>
        <w:pStyle w:val="Heading4"/>
      </w:pPr>
      <w:r>
        <w:t>Chaturi Sahi</w:t>
      </w:r>
    </w:p>
    <w:tbl>
      <w:tblPr>
        <w:tblStyle w:val="TableGrid"/>
        <w:tblW w:type="auto" w:w="0"/>
        <w:tblLook w:firstColumn="1" w:firstRow="1" w:lastColumn="0" w:lastRow="0" w:noHBand="0" w:noVBand="1" w:val="04A0"/>
      </w:tblPr>
      <w:tblGrid>
        <w:gridCol w:w="4320"/>
        <w:gridCol w:w="4320"/>
      </w:tblGrid>
      <w:tr>
        <w:tc>
          <w:tcPr>
            <w:tcW w:type="dxa" w:w="4320"/>
          </w:tcPr>
          <w:p>
            <w:r>
              <w:rPr>
                <w:b/>
              </w:rPr>
              <w:t>MWS ID</w:t>
            </w:r>
          </w:p>
        </w:tc>
        <w:tc>
          <w:tcPr>
            <w:tcW w:type="dxa" w:w="4320"/>
          </w:tcPr>
          <w:p>
            <w:r>
              <w:t>7_14253</w:t>
            </w:r>
          </w:p>
        </w:tc>
      </w:tr>
      <w:tr>
        <w:tc>
          <w:tcPr>
            <w:tcW w:type="dxa" w:w="4320"/>
          </w:tcPr>
          <w:p>
            <w:r>
              <w:rPr>
                <w:b/>
              </w:rPr>
              <w:t>Name of the Beneficiary's Settlement</w:t>
            </w:r>
          </w:p>
        </w:tc>
        <w:tc>
          <w:tcPr>
            <w:tcW w:type="dxa" w:w="4320"/>
          </w:tcPr>
          <w:p>
            <w:r>
              <w:t>Chaturi Sahi</w:t>
            </w:r>
          </w:p>
        </w:tc>
      </w:tr>
      <w:tr>
        <w:tc>
          <w:tcPr>
            <w:tcW w:type="dxa" w:w="4320"/>
          </w:tcPr>
          <w:p>
            <w:r>
              <w:rPr>
                <w:b/>
              </w:rPr>
              <w:t>Who owns the water structure?</w:t>
            </w:r>
          </w:p>
        </w:tc>
        <w:tc>
          <w:tcPr>
            <w:tcW w:type="dxa" w:w="4320"/>
          </w:tcPr>
          <w:p>
            <w:r>
              <w:t>Shared among families</w:t>
            </w:r>
          </w:p>
        </w:tc>
      </w:tr>
      <w:tr>
        <w:tc>
          <w:tcPr>
            <w:tcW w:type="dxa" w:w="4320"/>
          </w:tcPr>
          <w:p>
            <w:r>
              <w:rPr>
                <w:b/>
              </w:rPr>
              <w:t>Beneficiary Name</w:t>
            </w:r>
          </w:p>
        </w:tc>
        <w:tc>
          <w:tcPr>
            <w:tcW w:type="dxa" w:w="4320"/>
          </w:tcPr>
          <w:p>
            <w:r>
              <w:t>NA</w:t>
            </w:r>
          </w:p>
        </w:tc>
      </w:tr>
      <w:tr>
        <w:tc>
          <w:tcPr>
            <w:tcW w:type="dxa" w:w="4320"/>
          </w:tcPr>
          <w:p>
            <w:r>
              <w:rPr>
                <w:b/>
              </w:rPr>
              <w:t>Beneficiary's Father's Name</w:t>
            </w:r>
          </w:p>
        </w:tc>
        <w:tc>
          <w:tcPr>
            <w:tcW w:type="dxa" w:w="4320"/>
          </w:tcPr>
          <w:p>
            <w:r>
              <w:t>NA</w:t>
            </w:r>
          </w:p>
        </w:tc>
      </w:tr>
      <w:tr>
        <w:tc>
          <w:tcPr>
            <w:tcW w:type="dxa" w:w="4320"/>
          </w:tcPr>
          <w:p>
            <w:r>
              <w:rPr>
                <w:b/>
              </w:rPr>
              <w:t>Who manages?</w:t>
            </w:r>
          </w:p>
        </w:tc>
        <w:tc>
          <w:tcPr>
            <w:tcW w:type="dxa" w:w="4320"/>
          </w:tcPr>
          <w:p>
            <w:r>
              <w:t>Neighboring farmers</w:t>
            </w:r>
          </w:p>
        </w:tc>
      </w:tr>
      <w:tr>
        <w:tc>
          <w:tcPr>
            <w:tcW w:type="dxa" w:w="4320"/>
          </w:tcPr>
          <w:p>
            <w:r>
              <w:rPr>
                <w:b/>
              </w:rPr>
              <w:t>Which Caste uses the water structure?</w:t>
            </w:r>
          </w:p>
        </w:tc>
        <w:tc>
          <w:tcPr>
            <w:tcW w:type="dxa" w:w="4320"/>
          </w:tcPr>
          <w:p>
            <w:r>
              <w:t>OBC</w:t>
            </w:r>
          </w:p>
        </w:tc>
      </w:tr>
      <w:tr>
        <w:tc>
          <w:tcPr>
            <w:tcW w:type="dxa" w:w="4320"/>
          </w:tcPr>
          <w:p>
            <w:r>
              <w:rPr>
                <w:b/>
              </w:rPr>
              <w:t>Households Benefitted</w:t>
            </w:r>
          </w:p>
        </w:tc>
        <w:tc>
          <w:tcPr>
            <w:tcW w:type="dxa" w:w="4320"/>
          </w:tcPr>
          <w:p>
            <w:r>
              <w:t>11</w:t>
            </w:r>
          </w:p>
        </w:tc>
      </w:tr>
      <w:tr>
        <w:tc>
          <w:tcPr>
            <w:tcW w:type="dxa" w:w="4320"/>
          </w:tcPr>
          <w:p>
            <w:r>
              <w:rPr>
                <w:b/>
              </w:rPr>
              <w:t>Type of Water Structure</w:t>
            </w:r>
          </w:p>
        </w:tc>
        <w:tc>
          <w:tcPr>
            <w:tcW w:type="dxa" w:w="4320"/>
          </w:tcPr>
          <w:p>
            <w:r>
              <w:t>Farm pond</w:t>
            </w:r>
          </w:p>
        </w:tc>
      </w:tr>
      <w:tr>
        <w:tc>
          <w:tcPr>
            <w:tcW w:type="dxa" w:w="4320"/>
          </w:tcPr>
          <w:p>
            <w:r>
              <w:rPr>
                <w:b/>
              </w:rPr>
              <w:t>Usage of Water Structure</w:t>
            </w:r>
          </w:p>
        </w:tc>
        <w:tc>
          <w:tcPr>
            <w:tcW w:type="dxa" w:w="4320"/>
          </w:tcPr>
          <w:p>
            <w:r>
              <w:t>Irrigation domestic use storage drinking water</w:t>
              <w:br/>
              <w:br/>
            </w:r>
          </w:p>
        </w:tc>
      </w:tr>
      <w:tr>
        <w:tc>
          <w:tcPr>
            <w:tcW w:type="dxa" w:w="4320"/>
          </w:tcPr>
          <w:p>
            <w:r>
              <w:rPr>
                <w:b/>
              </w:rPr>
              <w:t>Need Maintenance?</w:t>
            </w:r>
          </w:p>
        </w:tc>
        <w:tc>
          <w:tcPr>
            <w:tcW w:type="dxa" w:w="4320"/>
          </w:tcPr>
          <w:p>
            <w:r>
              <w:t>Yes</w:t>
            </w:r>
          </w:p>
        </w:tc>
      </w:tr>
      <w:tr>
        <w:tc>
          <w:tcPr>
            <w:tcW w:type="dxa" w:w="4320"/>
          </w:tcPr>
          <w:p>
            <w:r>
              <w:rPr>
                <w:b/>
              </w:rPr>
              <w:t>Repair Activities</w:t>
            </w:r>
          </w:p>
        </w:tc>
        <w:tc>
          <w:tcPr>
            <w:tcW w:type="dxa" w:w="4320"/>
          </w:tcPr>
          <w:p>
            <w:r>
              <w:t>Repairing_cracks_or_damage_in_embankments Erosion_control_on_embankments Addressing_excessive_aquatic_vegetation_growth</w:t>
            </w:r>
          </w:p>
        </w:tc>
      </w:tr>
      <w:tr>
        <w:tc>
          <w:tcPr>
            <w:tcW w:type="dxa" w:w="4320"/>
          </w:tcPr>
          <w:p>
            <w:r>
              <w:rPr>
                <w:b/>
              </w:rPr>
              <w:t>Latitude</w:t>
            </w:r>
          </w:p>
        </w:tc>
        <w:tc>
          <w:tcPr>
            <w:tcW w:type="dxa" w:w="4320"/>
          </w:tcPr>
          <w:p>
            <w:r>
              <w:t>21.54912958340274</w:t>
            </w:r>
          </w:p>
        </w:tc>
      </w:tr>
      <w:tr>
        <w:tc>
          <w:tcPr>
            <w:tcW w:type="dxa" w:w="4320"/>
          </w:tcPr>
          <w:p>
            <w:r>
              <w:rPr>
                <w:b/>
              </w:rPr>
              <w:t>Longitude</w:t>
            </w:r>
          </w:p>
        </w:tc>
        <w:tc>
          <w:tcPr>
            <w:tcW w:type="dxa" w:w="4320"/>
          </w:tcPr>
          <w:p>
            <w:r>
              <w:t>85.6548675366182</w:t>
            </w:r>
          </w:p>
        </w:tc>
      </w:tr>
    </w:tbl>
    <w:p>
      <w:pPr>
        <w:pStyle w:val="Heading4"/>
      </w:pPr>
      <w:r>
        <w:t>Kacha Sahi</w:t>
      </w:r>
    </w:p>
    <w:tbl>
      <w:tblPr>
        <w:tblStyle w:val="TableGrid"/>
        <w:tblW w:type="auto" w:w="0"/>
        <w:tblLook w:firstColumn="1" w:firstRow="1" w:lastColumn="0" w:lastRow="0" w:noHBand="0" w:noVBand="1" w:val="04A0"/>
      </w:tblPr>
      <w:tblGrid>
        <w:gridCol w:w="4320"/>
        <w:gridCol w:w="4320"/>
      </w:tblGrid>
      <w:tr>
        <w:tc>
          <w:tcPr>
            <w:tcW w:type="dxa" w:w="4320"/>
          </w:tcPr>
          <w:p>
            <w:r>
              <w:rPr>
                <w:b/>
              </w:rPr>
              <w:t>MWS ID</w:t>
            </w:r>
          </w:p>
        </w:tc>
        <w:tc>
          <w:tcPr>
            <w:tcW w:type="dxa" w:w="4320"/>
          </w:tcPr>
          <w:p>
            <w:r>
              <w:t>7_14253</w:t>
            </w:r>
          </w:p>
        </w:tc>
      </w:tr>
      <w:tr>
        <w:tc>
          <w:tcPr>
            <w:tcW w:type="dxa" w:w="4320"/>
          </w:tcPr>
          <w:p>
            <w:r>
              <w:rPr>
                <w:b/>
              </w:rPr>
              <w:t>Name of the Beneficiary's Settlement</w:t>
            </w:r>
          </w:p>
        </w:tc>
        <w:tc>
          <w:tcPr>
            <w:tcW w:type="dxa" w:w="4320"/>
          </w:tcPr>
          <w:p>
            <w:r>
              <w:t>Kacha Sahi</w:t>
            </w:r>
          </w:p>
        </w:tc>
      </w:tr>
      <w:tr>
        <w:tc>
          <w:tcPr>
            <w:tcW w:type="dxa" w:w="4320"/>
          </w:tcPr>
          <w:p>
            <w:r>
              <w:rPr>
                <w:b/>
              </w:rPr>
              <w:t>Who owns the water structure?</w:t>
            </w:r>
          </w:p>
        </w:tc>
        <w:tc>
          <w:tcPr>
            <w:tcW w:type="dxa" w:w="4320"/>
          </w:tcPr>
          <w:p>
            <w:r>
              <w:t>Public</w:t>
            </w:r>
          </w:p>
        </w:tc>
      </w:tr>
      <w:tr>
        <w:tc>
          <w:tcPr>
            <w:tcW w:type="dxa" w:w="4320"/>
          </w:tcPr>
          <w:p>
            <w:r>
              <w:rPr>
                <w:b/>
              </w:rPr>
              <w:t>Beneficiary Name</w:t>
            </w:r>
          </w:p>
        </w:tc>
        <w:tc>
          <w:tcPr>
            <w:tcW w:type="dxa" w:w="4320"/>
          </w:tcPr>
          <w:p>
            <w:r>
              <w:t>NA</w:t>
            </w:r>
          </w:p>
        </w:tc>
      </w:tr>
      <w:tr>
        <w:tc>
          <w:tcPr>
            <w:tcW w:type="dxa" w:w="4320"/>
          </w:tcPr>
          <w:p>
            <w:r>
              <w:rPr>
                <w:b/>
              </w:rPr>
              <w:t>Beneficiary's Father's Name</w:t>
            </w:r>
          </w:p>
        </w:tc>
        <w:tc>
          <w:tcPr>
            <w:tcW w:type="dxa" w:w="4320"/>
          </w:tcPr>
          <w:p>
            <w:r>
              <w:t>NA</w:t>
            </w:r>
          </w:p>
        </w:tc>
      </w:tr>
      <w:tr>
        <w:tc>
          <w:tcPr>
            <w:tcW w:type="dxa" w:w="4320"/>
          </w:tcPr>
          <w:p>
            <w:r>
              <w:rPr>
                <w:b/>
              </w:rPr>
              <w:t>Who manages?</w:t>
            </w:r>
          </w:p>
        </w:tc>
        <w:tc>
          <w:tcPr>
            <w:tcW w:type="dxa" w:w="4320"/>
          </w:tcPr>
          <w:p>
            <w:r>
              <w:t>Neighboring farmers</w:t>
            </w:r>
          </w:p>
        </w:tc>
      </w:tr>
      <w:tr>
        <w:tc>
          <w:tcPr>
            <w:tcW w:type="dxa" w:w="4320"/>
          </w:tcPr>
          <w:p>
            <w:r>
              <w:rPr>
                <w:b/>
              </w:rPr>
              <w:t>Which Caste uses the water structure?</w:t>
            </w:r>
          </w:p>
        </w:tc>
        <w:tc>
          <w:tcPr>
            <w:tcW w:type="dxa" w:w="4320"/>
          </w:tcPr>
          <w:p>
            <w:r>
              <w:t>SC</w:t>
            </w:r>
          </w:p>
        </w:tc>
      </w:tr>
      <w:tr>
        <w:tc>
          <w:tcPr>
            <w:tcW w:type="dxa" w:w="4320"/>
          </w:tcPr>
          <w:p>
            <w:r>
              <w:rPr>
                <w:b/>
              </w:rPr>
              <w:t>Households Benefitted</w:t>
            </w:r>
          </w:p>
        </w:tc>
        <w:tc>
          <w:tcPr>
            <w:tcW w:type="dxa" w:w="4320"/>
          </w:tcPr>
          <w:p>
            <w:r>
              <w:t>10</w:t>
            </w:r>
          </w:p>
        </w:tc>
      </w:tr>
      <w:tr>
        <w:tc>
          <w:tcPr>
            <w:tcW w:type="dxa" w:w="4320"/>
          </w:tcPr>
          <w:p>
            <w:r>
              <w:rPr>
                <w:b/>
              </w:rPr>
              <w:t>Type of Water Structure</w:t>
            </w:r>
          </w:p>
        </w:tc>
        <w:tc>
          <w:tcPr>
            <w:tcW w:type="dxa" w:w="4320"/>
          </w:tcPr>
          <w:p>
            <w:r>
              <w:t>Farm pond</w:t>
            </w:r>
          </w:p>
        </w:tc>
      </w:tr>
      <w:tr>
        <w:tc>
          <w:tcPr>
            <w:tcW w:type="dxa" w:w="4320"/>
          </w:tcPr>
          <w:p>
            <w:r>
              <w:rPr>
                <w:b/>
              </w:rPr>
              <w:t>Usage of Water Structure</w:t>
            </w:r>
          </w:p>
        </w:tc>
        <w:tc>
          <w:tcPr>
            <w:tcW w:type="dxa" w:w="4320"/>
          </w:tcPr>
          <w:p>
            <w:r>
              <w:t>Irrigation</w:t>
              <w:br/>
              <w:br/>
            </w:r>
          </w:p>
        </w:tc>
      </w:tr>
      <w:tr>
        <w:tc>
          <w:tcPr>
            <w:tcW w:type="dxa" w:w="4320"/>
          </w:tcPr>
          <w:p>
            <w:r>
              <w:rPr>
                <w:b/>
              </w:rPr>
              <w:t>Need Maintenance?</w:t>
            </w:r>
          </w:p>
        </w:tc>
        <w:tc>
          <w:tcPr>
            <w:tcW w:type="dxa" w:w="4320"/>
          </w:tcPr>
          <w:p>
            <w:r>
              <w:t>Yes</w:t>
            </w:r>
          </w:p>
        </w:tc>
      </w:tr>
      <w:tr>
        <w:tc>
          <w:tcPr>
            <w:tcW w:type="dxa" w:w="4320"/>
          </w:tcPr>
          <w:p>
            <w:r>
              <w:rPr>
                <w:b/>
              </w:rPr>
              <w:t>Repair Activities</w:t>
            </w:r>
          </w:p>
        </w:tc>
        <w:tc>
          <w:tcPr>
            <w:tcW w:type="dxa" w:w="4320"/>
          </w:tcPr>
          <w:p>
            <w:r>
              <w:t>Removal_of_accumulated_sediments Repairing_cracks_or_damage_in_embankments Controlling_seepage_or_leaks_in_the_pond_bed Erosion_control_on_embankments Addressing_excessive_aquatic_vegetation_growth</w:t>
            </w:r>
          </w:p>
        </w:tc>
      </w:tr>
      <w:tr>
        <w:tc>
          <w:tcPr>
            <w:tcW w:type="dxa" w:w="4320"/>
          </w:tcPr>
          <w:p>
            <w:r>
              <w:rPr>
                <w:b/>
              </w:rPr>
              <w:t>Latitude</w:t>
            </w:r>
          </w:p>
        </w:tc>
        <w:tc>
          <w:tcPr>
            <w:tcW w:type="dxa" w:w="4320"/>
          </w:tcPr>
          <w:p>
            <w:r>
              <w:t>21.555850467332085</w:t>
            </w:r>
          </w:p>
        </w:tc>
      </w:tr>
      <w:tr>
        <w:tc>
          <w:tcPr>
            <w:tcW w:type="dxa" w:w="4320"/>
          </w:tcPr>
          <w:p>
            <w:r>
              <w:rPr>
                <w:b/>
              </w:rPr>
              <w:t>Longitude</w:t>
            </w:r>
          </w:p>
        </w:tc>
        <w:tc>
          <w:tcPr>
            <w:tcW w:type="dxa" w:w="4320"/>
          </w:tcPr>
          <w:p>
            <w:r>
              <w:t>85.6601337914936</w:t>
            </w:r>
          </w:p>
        </w:tc>
      </w:tr>
    </w:tbl>
    <w:p>
      <w:pPr>
        <w:pStyle w:val="Heading4"/>
      </w:pPr>
      <w:r>
        <w:t>Kacha Sahi</w:t>
      </w:r>
    </w:p>
    <w:tbl>
      <w:tblPr>
        <w:tblStyle w:val="TableGrid"/>
        <w:tblW w:type="auto" w:w="0"/>
        <w:tblLook w:firstColumn="1" w:firstRow="1" w:lastColumn="0" w:lastRow="0" w:noHBand="0" w:noVBand="1" w:val="04A0"/>
      </w:tblPr>
      <w:tblGrid>
        <w:gridCol w:w="4320"/>
        <w:gridCol w:w="4320"/>
      </w:tblGrid>
      <w:tr>
        <w:tc>
          <w:tcPr>
            <w:tcW w:type="dxa" w:w="4320"/>
          </w:tcPr>
          <w:p>
            <w:r>
              <w:rPr>
                <w:b/>
              </w:rPr>
              <w:t>MWS ID</w:t>
            </w:r>
          </w:p>
        </w:tc>
        <w:tc>
          <w:tcPr>
            <w:tcW w:type="dxa" w:w="4320"/>
          </w:tcPr>
          <w:p>
            <w:r>
              <w:t>7_14253</w:t>
            </w:r>
          </w:p>
        </w:tc>
      </w:tr>
      <w:tr>
        <w:tc>
          <w:tcPr>
            <w:tcW w:type="dxa" w:w="4320"/>
          </w:tcPr>
          <w:p>
            <w:r>
              <w:rPr>
                <w:b/>
              </w:rPr>
              <w:t>Name of the Beneficiary's Settlement</w:t>
            </w:r>
          </w:p>
        </w:tc>
        <w:tc>
          <w:tcPr>
            <w:tcW w:type="dxa" w:w="4320"/>
          </w:tcPr>
          <w:p>
            <w:r>
              <w:t>Kacha Sahi</w:t>
            </w:r>
          </w:p>
        </w:tc>
      </w:tr>
      <w:tr>
        <w:tc>
          <w:tcPr>
            <w:tcW w:type="dxa" w:w="4320"/>
          </w:tcPr>
          <w:p>
            <w:r>
              <w:rPr>
                <w:b/>
              </w:rPr>
              <w:t>Who owns the water structure?</w:t>
            </w:r>
          </w:p>
        </w:tc>
        <w:tc>
          <w:tcPr>
            <w:tcW w:type="dxa" w:w="4320"/>
          </w:tcPr>
          <w:p>
            <w:r>
              <w:t>Public</w:t>
            </w:r>
          </w:p>
        </w:tc>
      </w:tr>
      <w:tr>
        <w:tc>
          <w:tcPr>
            <w:tcW w:type="dxa" w:w="4320"/>
          </w:tcPr>
          <w:p>
            <w:r>
              <w:rPr>
                <w:b/>
              </w:rPr>
              <w:t>Beneficiary Name</w:t>
            </w:r>
          </w:p>
        </w:tc>
        <w:tc>
          <w:tcPr>
            <w:tcW w:type="dxa" w:w="4320"/>
          </w:tcPr>
          <w:p>
            <w:r>
              <w:t>NA</w:t>
            </w:r>
          </w:p>
        </w:tc>
      </w:tr>
      <w:tr>
        <w:tc>
          <w:tcPr>
            <w:tcW w:type="dxa" w:w="4320"/>
          </w:tcPr>
          <w:p>
            <w:r>
              <w:rPr>
                <w:b/>
              </w:rPr>
              <w:t>Beneficiary's Father's Name</w:t>
            </w:r>
          </w:p>
        </w:tc>
        <w:tc>
          <w:tcPr>
            <w:tcW w:type="dxa" w:w="4320"/>
          </w:tcPr>
          <w:p>
            <w:r>
              <w:t>NA</w:t>
            </w:r>
          </w:p>
        </w:tc>
      </w:tr>
      <w:tr>
        <w:tc>
          <w:tcPr>
            <w:tcW w:type="dxa" w:w="4320"/>
          </w:tcPr>
          <w:p>
            <w:r>
              <w:rPr>
                <w:b/>
              </w:rPr>
              <w:t>Who manages?</w:t>
            </w:r>
          </w:p>
        </w:tc>
        <w:tc>
          <w:tcPr>
            <w:tcW w:type="dxa" w:w="4320"/>
          </w:tcPr>
          <w:p>
            <w:r>
              <w:t>Neighboring farmers</w:t>
            </w:r>
          </w:p>
        </w:tc>
      </w:tr>
      <w:tr>
        <w:tc>
          <w:tcPr>
            <w:tcW w:type="dxa" w:w="4320"/>
          </w:tcPr>
          <w:p>
            <w:r>
              <w:rPr>
                <w:b/>
              </w:rPr>
              <w:t>Which Caste uses the water structure?</w:t>
            </w:r>
          </w:p>
        </w:tc>
        <w:tc>
          <w:tcPr>
            <w:tcW w:type="dxa" w:w="4320"/>
          </w:tcPr>
          <w:p>
            <w:r>
              <w:t>SC</w:t>
            </w:r>
          </w:p>
        </w:tc>
      </w:tr>
      <w:tr>
        <w:tc>
          <w:tcPr>
            <w:tcW w:type="dxa" w:w="4320"/>
          </w:tcPr>
          <w:p>
            <w:r>
              <w:rPr>
                <w:b/>
              </w:rPr>
              <w:t>Households Benefitted</w:t>
            </w:r>
          </w:p>
        </w:tc>
        <w:tc>
          <w:tcPr>
            <w:tcW w:type="dxa" w:w="4320"/>
          </w:tcPr>
          <w:p>
            <w:r>
              <w:t>8</w:t>
            </w:r>
          </w:p>
        </w:tc>
      </w:tr>
      <w:tr>
        <w:tc>
          <w:tcPr>
            <w:tcW w:type="dxa" w:w="4320"/>
          </w:tcPr>
          <w:p>
            <w:r>
              <w:rPr>
                <w:b/>
              </w:rPr>
              <w:t>Type of Water Structure</w:t>
            </w:r>
          </w:p>
        </w:tc>
        <w:tc>
          <w:tcPr>
            <w:tcW w:type="dxa" w:w="4320"/>
          </w:tcPr>
          <w:p>
            <w:r>
              <w:t>Community Pond</w:t>
            </w:r>
          </w:p>
        </w:tc>
      </w:tr>
      <w:tr>
        <w:tc>
          <w:tcPr>
            <w:tcW w:type="dxa" w:w="4320"/>
          </w:tcPr>
          <w:p>
            <w:r>
              <w:rPr>
                <w:b/>
              </w:rPr>
              <w:t>Usage of Water Structure</w:t>
            </w:r>
          </w:p>
        </w:tc>
        <w:tc>
          <w:tcPr>
            <w:tcW w:type="dxa" w:w="4320"/>
          </w:tcPr>
          <w:p>
            <w:r>
              <w:t>Irrigation domestic use storage</w:t>
              <w:br/>
              <w:br/>
            </w:r>
          </w:p>
        </w:tc>
      </w:tr>
      <w:tr>
        <w:tc>
          <w:tcPr>
            <w:tcW w:type="dxa" w:w="4320"/>
          </w:tcPr>
          <w:p>
            <w:r>
              <w:rPr>
                <w:b/>
              </w:rPr>
              <w:t>Need Maintenance?</w:t>
            </w:r>
          </w:p>
        </w:tc>
        <w:tc>
          <w:tcPr>
            <w:tcW w:type="dxa" w:w="4320"/>
          </w:tcPr>
          <w:p>
            <w:r>
              <w:t>No</w:t>
            </w:r>
          </w:p>
        </w:tc>
      </w:tr>
      <w:tr>
        <w:tc>
          <w:tcPr>
            <w:tcW w:type="dxa" w:w="4320"/>
          </w:tcPr>
          <w:p>
            <w:r>
              <w:rPr>
                <w:b/>
              </w:rPr>
              <w:t>Repair Activities</w:t>
            </w:r>
          </w:p>
        </w:tc>
        <w:tc>
          <w:tcPr>
            <w:tcW w:type="dxa" w:w="4320"/>
          </w:tcPr>
          <w:p>
            <w:r>
              <w:t>NA</w:t>
            </w:r>
          </w:p>
        </w:tc>
      </w:tr>
      <w:tr>
        <w:tc>
          <w:tcPr>
            <w:tcW w:type="dxa" w:w="4320"/>
          </w:tcPr>
          <w:p>
            <w:r>
              <w:rPr>
                <w:b/>
              </w:rPr>
              <w:t>Latitude</w:t>
            </w:r>
          </w:p>
        </w:tc>
        <w:tc>
          <w:tcPr>
            <w:tcW w:type="dxa" w:w="4320"/>
          </w:tcPr>
          <w:p>
            <w:r>
              <w:t>21.557802979989937</w:t>
            </w:r>
          </w:p>
        </w:tc>
      </w:tr>
      <w:tr>
        <w:tc>
          <w:tcPr>
            <w:tcW w:type="dxa" w:w="4320"/>
          </w:tcPr>
          <w:p>
            <w:r>
              <w:rPr>
                <w:b/>
              </w:rPr>
              <w:t>Longitude</w:t>
            </w:r>
          </w:p>
        </w:tc>
        <w:tc>
          <w:tcPr>
            <w:tcW w:type="dxa" w:w="4320"/>
          </w:tcPr>
          <w:p>
            <w:r>
              <w:t>85.66034767036624</w:t>
            </w:r>
          </w:p>
        </w:tc>
      </w:tr>
    </w:tbl>
    <w:p>
      <w:pPr>
        <w:pStyle w:val="Heading4"/>
      </w:pPr>
      <w:r>
        <w:t>Kacha Sahi</w:t>
      </w:r>
    </w:p>
    <w:tbl>
      <w:tblPr>
        <w:tblStyle w:val="TableGrid"/>
        <w:tblW w:type="auto" w:w="0"/>
        <w:tblLook w:firstColumn="1" w:firstRow="1" w:lastColumn="0" w:lastRow="0" w:noHBand="0" w:noVBand="1" w:val="04A0"/>
      </w:tblPr>
      <w:tblGrid>
        <w:gridCol w:w="4320"/>
        <w:gridCol w:w="4320"/>
      </w:tblGrid>
      <w:tr>
        <w:tc>
          <w:tcPr>
            <w:tcW w:type="dxa" w:w="4320"/>
          </w:tcPr>
          <w:p>
            <w:r>
              <w:rPr>
                <w:b/>
              </w:rPr>
              <w:t>MWS ID</w:t>
            </w:r>
          </w:p>
        </w:tc>
        <w:tc>
          <w:tcPr>
            <w:tcW w:type="dxa" w:w="4320"/>
          </w:tcPr>
          <w:p>
            <w:r>
              <w:t>7_14253</w:t>
            </w:r>
          </w:p>
        </w:tc>
      </w:tr>
      <w:tr>
        <w:tc>
          <w:tcPr>
            <w:tcW w:type="dxa" w:w="4320"/>
          </w:tcPr>
          <w:p>
            <w:r>
              <w:rPr>
                <w:b/>
              </w:rPr>
              <w:t>Name of the Beneficiary's Settlement</w:t>
            </w:r>
          </w:p>
        </w:tc>
        <w:tc>
          <w:tcPr>
            <w:tcW w:type="dxa" w:w="4320"/>
          </w:tcPr>
          <w:p>
            <w:r>
              <w:t>Kacha Sahi</w:t>
            </w:r>
          </w:p>
        </w:tc>
      </w:tr>
      <w:tr>
        <w:tc>
          <w:tcPr>
            <w:tcW w:type="dxa" w:w="4320"/>
          </w:tcPr>
          <w:p>
            <w:r>
              <w:rPr>
                <w:b/>
              </w:rPr>
              <w:t>Who owns the water structure?</w:t>
            </w:r>
          </w:p>
        </w:tc>
        <w:tc>
          <w:tcPr>
            <w:tcW w:type="dxa" w:w="4320"/>
          </w:tcPr>
          <w:p>
            <w:r>
              <w:t>Public</w:t>
            </w:r>
          </w:p>
        </w:tc>
      </w:tr>
      <w:tr>
        <w:tc>
          <w:tcPr>
            <w:tcW w:type="dxa" w:w="4320"/>
          </w:tcPr>
          <w:p>
            <w:r>
              <w:rPr>
                <w:b/>
              </w:rPr>
              <w:t>Beneficiary Name</w:t>
            </w:r>
          </w:p>
        </w:tc>
        <w:tc>
          <w:tcPr>
            <w:tcW w:type="dxa" w:w="4320"/>
          </w:tcPr>
          <w:p>
            <w:r>
              <w:t>NA</w:t>
            </w:r>
          </w:p>
        </w:tc>
      </w:tr>
      <w:tr>
        <w:tc>
          <w:tcPr>
            <w:tcW w:type="dxa" w:w="4320"/>
          </w:tcPr>
          <w:p>
            <w:r>
              <w:rPr>
                <w:b/>
              </w:rPr>
              <w:t>Beneficiary's Father's Name</w:t>
            </w:r>
          </w:p>
        </w:tc>
        <w:tc>
          <w:tcPr>
            <w:tcW w:type="dxa" w:w="4320"/>
          </w:tcPr>
          <w:p>
            <w:r>
              <w:t>NA</w:t>
            </w:r>
          </w:p>
        </w:tc>
      </w:tr>
      <w:tr>
        <w:tc>
          <w:tcPr>
            <w:tcW w:type="dxa" w:w="4320"/>
          </w:tcPr>
          <w:p>
            <w:r>
              <w:rPr>
                <w:b/>
              </w:rPr>
              <w:t>Who manages?</w:t>
            </w:r>
          </w:p>
        </w:tc>
        <w:tc>
          <w:tcPr>
            <w:tcW w:type="dxa" w:w="4320"/>
          </w:tcPr>
          <w:p>
            <w:r>
              <w:t>Neighboring farmers</w:t>
            </w:r>
          </w:p>
        </w:tc>
      </w:tr>
      <w:tr>
        <w:tc>
          <w:tcPr>
            <w:tcW w:type="dxa" w:w="4320"/>
          </w:tcPr>
          <w:p>
            <w:r>
              <w:rPr>
                <w:b/>
              </w:rPr>
              <w:t>Which Caste uses the water structure?</w:t>
            </w:r>
          </w:p>
        </w:tc>
        <w:tc>
          <w:tcPr>
            <w:tcW w:type="dxa" w:w="4320"/>
          </w:tcPr>
          <w:p>
            <w:r>
              <w:t>SC</w:t>
            </w:r>
          </w:p>
        </w:tc>
      </w:tr>
      <w:tr>
        <w:tc>
          <w:tcPr>
            <w:tcW w:type="dxa" w:w="4320"/>
          </w:tcPr>
          <w:p>
            <w:r>
              <w:rPr>
                <w:b/>
              </w:rPr>
              <w:t>Households Benefitted</w:t>
            </w:r>
          </w:p>
        </w:tc>
        <w:tc>
          <w:tcPr>
            <w:tcW w:type="dxa" w:w="4320"/>
          </w:tcPr>
          <w:p>
            <w:r>
              <w:t>5</w:t>
            </w:r>
          </w:p>
        </w:tc>
      </w:tr>
      <w:tr>
        <w:tc>
          <w:tcPr>
            <w:tcW w:type="dxa" w:w="4320"/>
          </w:tcPr>
          <w:p>
            <w:r>
              <w:rPr>
                <w:b/>
              </w:rPr>
              <w:t>Type of Water Structure</w:t>
            </w:r>
          </w:p>
        </w:tc>
        <w:tc>
          <w:tcPr>
            <w:tcW w:type="dxa" w:w="4320"/>
          </w:tcPr>
          <w:p>
            <w:r>
              <w:t>Farm pond</w:t>
            </w:r>
          </w:p>
        </w:tc>
      </w:tr>
      <w:tr>
        <w:tc>
          <w:tcPr>
            <w:tcW w:type="dxa" w:w="4320"/>
          </w:tcPr>
          <w:p>
            <w:r>
              <w:rPr>
                <w:b/>
              </w:rPr>
              <w:t>Usage of Water Structure</w:t>
            </w:r>
          </w:p>
        </w:tc>
        <w:tc>
          <w:tcPr>
            <w:tcW w:type="dxa" w:w="4320"/>
          </w:tcPr>
          <w:p>
            <w:r>
              <w:t>Irrigation domestic use livestock</w:t>
              <w:br/>
              <w:br/>
            </w:r>
          </w:p>
        </w:tc>
      </w:tr>
      <w:tr>
        <w:tc>
          <w:tcPr>
            <w:tcW w:type="dxa" w:w="4320"/>
          </w:tcPr>
          <w:p>
            <w:r>
              <w:rPr>
                <w:b/>
              </w:rPr>
              <w:t>Need Maintenance?</w:t>
            </w:r>
          </w:p>
        </w:tc>
        <w:tc>
          <w:tcPr>
            <w:tcW w:type="dxa" w:w="4320"/>
          </w:tcPr>
          <w:p>
            <w:r>
              <w:t>No</w:t>
            </w:r>
          </w:p>
        </w:tc>
      </w:tr>
      <w:tr>
        <w:tc>
          <w:tcPr>
            <w:tcW w:type="dxa" w:w="4320"/>
          </w:tcPr>
          <w:p>
            <w:r>
              <w:rPr>
                <w:b/>
              </w:rPr>
              <w:t>Repair Activities</w:t>
            </w:r>
          </w:p>
        </w:tc>
        <w:tc>
          <w:tcPr>
            <w:tcW w:type="dxa" w:w="4320"/>
          </w:tcPr>
          <w:p>
            <w:r>
              <w:t>NA</w:t>
            </w:r>
          </w:p>
        </w:tc>
      </w:tr>
      <w:tr>
        <w:tc>
          <w:tcPr>
            <w:tcW w:type="dxa" w:w="4320"/>
          </w:tcPr>
          <w:p>
            <w:r>
              <w:rPr>
                <w:b/>
              </w:rPr>
              <w:t>Latitude</w:t>
            </w:r>
          </w:p>
        </w:tc>
        <w:tc>
          <w:tcPr>
            <w:tcW w:type="dxa" w:w="4320"/>
          </w:tcPr>
          <w:p>
            <w:r>
              <w:t>21.558316594946536</w:t>
            </w:r>
          </w:p>
        </w:tc>
      </w:tr>
      <w:tr>
        <w:tc>
          <w:tcPr>
            <w:tcW w:type="dxa" w:w="4320"/>
          </w:tcPr>
          <w:p>
            <w:r>
              <w:rPr>
                <w:b/>
              </w:rPr>
              <w:t>Longitude</w:t>
            </w:r>
          </w:p>
        </w:tc>
        <w:tc>
          <w:tcPr>
            <w:tcW w:type="dxa" w:w="4320"/>
          </w:tcPr>
          <w:p>
            <w:r>
              <w:t>85.65803557952063</w:t>
            </w:r>
          </w:p>
        </w:tc>
      </w:tr>
    </w:tbl>
    <w:p>
      <w:pPr>
        <w:pStyle w:val="Heading4"/>
      </w:pPr>
      <w:r>
        <w:t>Railway sahi</w:t>
      </w:r>
    </w:p>
    <w:tbl>
      <w:tblPr>
        <w:tblStyle w:val="TableGrid"/>
        <w:tblW w:type="auto" w:w="0"/>
        <w:tblLook w:firstColumn="1" w:firstRow="1" w:lastColumn="0" w:lastRow="0" w:noHBand="0" w:noVBand="1" w:val="04A0"/>
      </w:tblPr>
      <w:tblGrid>
        <w:gridCol w:w="4320"/>
        <w:gridCol w:w="4320"/>
      </w:tblGrid>
      <w:tr>
        <w:tc>
          <w:tcPr>
            <w:tcW w:type="dxa" w:w="4320"/>
          </w:tcPr>
          <w:p>
            <w:r>
              <w:rPr>
                <w:b/>
              </w:rPr>
              <w:t>MWS ID</w:t>
            </w:r>
          </w:p>
        </w:tc>
        <w:tc>
          <w:tcPr>
            <w:tcW w:type="dxa" w:w="4320"/>
          </w:tcPr>
          <w:p>
            <w:r>
              <w:t>7_14136</w:t>
            </w:r>
          </w:p>
        </w:tc>
      </w:tr>
      <w:tr>
        <w:tc>
          <w:tcPr>
            <w:tcW w:type="dxa" w:w="4320"/>
          </w:tcPr>
          <w:p>
            <w:r>
              <w:rPr>
                <w:b/>
              </w:rPr>
              <w:t>Name of the Beneficiary's Settlement</w:t>
            </w:r>
          </w:p>
        </w:tc>
        <w:tc>
          <w:tcPr>
            <w:tcW w:type="dxa" w:w="4320"/>
          </w:tcPr>
          <w:p>
            <w:r>
              <w:t>Railway sahi</w:t>
            </w:r>
          </w:p>
        </w:tc>
      </w:tr>
      <w:tr>
        <w:tc>
          <w:tcPr>
            <w:tcW w:type="dxa" w:w="4320"/>
          </w:tcPr>
          <w:p>
            <w:r>
              <w:rPr>
                <w:b/>
              </w:rPr>
              <w:t>Who owns the water structure?</w:t>
            </w:r>
          </w:p>
        </w:tc>
        <w:tc>
          <w:tcPr>
            <w:tcW w:type="dxa" w:w="4320"/>
          </w:tcPr>
          <w:p>
            <w:r>
              <w:t>Private</w:t>
            </w:r>
          </w:p>
        </w:tc>
      </w:tr>
      <w:tr>
        <w:tc>
          <w:tcPr>
            <w:tcW w:type="dxa" w:w="4320"/>
          </w:tcPr>
          <w:p>
            <w:r>
              <w:rPr>
                <w:b/>
              </w:rPr>
              <w:t>Beneficiary Name</w:t>
            </w:r>
          </w:p>
        </w:tc>
        <w:tc>
          <w:tcPr>
            <w:tcW w:type="dxa" w:w="4320"/>
          </w:tcPr>
          <w:p>
            <w:r>
              <w:t>Rusinatha Mahanta</w:t>
            </w:r>
          </w:p>
        </w:tc>
      </w:tr>
      <w:tr>
        <w:tc>
          <w:tcPr>
            <w:tcW w:type="dxa" w:w="4320"/>
          </w:tcPr>
          <w:p>
            <w:r>
              <w:rPr>
                <w:b/>
              </w:rPr>
              <w:t>Beneficiary's Father's Name</w:t>
            </w:r>
          </w:p>
        </w:tc>
        <w:tc>
          <w:tcPr>
            <w:tcW w:type="dxa" w:w="4320"/>
          </w:tcPr>
          <w:p>
            <w:r>
              <w:t>Harishchandra Mahanta</w:t>
            </w:r>
          </w:p>
        </w:tc>
      </w:tr>
      <w:tr>
        <w:tc>
          <w:tcPr>
            <w:tcW w:type="dxa" w:w="4320"/>
          </w:tcPr>
          <w:p>
            <w:r>
              <w:rPr>
                <w:b/>
              </w:rPr>
              <w:t>Who manages?</w:t>
            </w:r>
          </w:p>
        </w:tc>
        <w:tc>
          <w:tcPr>
            <w:tcW w:type="dxa" w:w="4320"/>
          </w:tcPr>
          <w:p>
            <w:r>
              <w:t>Other: Personal</w:t>
            </w:r>
          </w:p>
        </w:tc>
      </w:tr>
      <w:tr>
        <w:tc>
          <w:tcPr>
            <w:tcW w:type="dxa" w:w="4320"/>
          </w:tcPr>
          <w:p>
            <w:r>
              <w:rPr>
                <w:b/>
              </w:rPr>
              <w:t>Which Caste uses the water structure?</w:t>
            </w:r>
          </w:p>
        </w:tc>
        <w:tc>
          <w:tcPr>
            <w:tcW w:type="dxa" w:w="4320"/>
          </w:tcPr>
          <w:p>
            <w:r>
              <w:t>OBC</w:t>
            </w:r>
          </w:p>
        </w:tc>
      </w:tr>
      <w:tr>
        <w:tc>
          <w:tcPr>
            <w:tcW w:type="dxa" w:w="4320"/>
          </w:tcPr>
          <w:p>
            <w:r>
              <w:rPr>
                <w:b/>
              </w:rPr>
              <w:t>Households Benefitted</w:t>
            </w:r>
          </w:p>
        </w:tc>
        <w:tc>
          <w:tcPr>
            <w:tcW w:type="dxa" w:w="4320"/>
          </w:tcPr>
          <w:p>
            <w:r>
              <w:t>7</w:t>
            </w:r>
          </w:p>
        </w:tc>
      </w:tr>
      <w:tr>
        <w:tc>
          <w:tcPr>
            <w:tcW w:type="dxa" w:w="4320"/>
          </w:tcPr>
          <w:p>
            <w:r>
              <w:rPr>
                <w:b/>
              </w:rPr>
              <w:t>Type of Water Structure</w:t>
            </w:r>
          </w:p>
        </w:tc>
        <w:tc>
          <w:tcPr>
            <w:tcW w:type="dxa" w:w="4320"/>
          </w:tcPr>
          <w:p>
            <w:r>
              <w:t>Farm pond</w:t>
            </w:r>
          </w:p>
        </w:tc>
      </w:tr>
      <w:tr>
        <w:tc>
          <w:tcPr>
            <w:tcW w:type="dxa" w:w="4320"/>
          </w:tcPr>
          <w:p>
            <w:r>
              <w:rPr>
                <w:b/>
              </w:rPr>
              <w:t>Usage of Water Structure</w:t>
            </w:r>
          </w:p>
        </w:tc>
        <w:tc>
          <w:tcPr>
            <w:tcW w:type="dxa" w:w="4320"/>
          </w:tcPr>
          <w:p>
            <w:r>
              <w:t>Irrigation domestic use storage drinking water industrial use</w:t>
              <w:br/>
              <w:br/>
            </w:r>
          </w:p>
        </w:tc>
      </w:tr>
      <w:tr>
        <w:tc>
          <w:tcPr>
            <w:tcW w:type="dxa" w:w="4320"/>
          </w:tcPr>
          <w:p>
            <w:r>
              <w:rPr>
                <w:b/>
              </w:rPr>
              <w:t>Need Maintenance?</w:t>
            </w:r>
          </w:p>
        </w:tc>
        <w:tc>
          <w:tcPr>
            <w:tcW w:type="dxa" w:w="4320"/>
          </w:tcPr>
          <w:p>
            <w:r>
              <w:t>Yes</w:t>
            </w:r>
          </w:p>
        </w:tc>
      </w:tr>
      <w:tr>
        <w:tc>
          <w:tcPr>
            <w:tcW w:type="dxa" w:w="4320"/>
          </w:tcPr>
          <w:p>
            <w:r>
              <w:rPr>
                <w:b/>
              </w:rPr>
              <w:t>Repair Activities</w:t>
            </w:r>
          </w:p>
        </w:tc>
        <w:tc>
          <w:tcPr>
            <w:tcW w:type="dxa" w:w="4320"/>
          </w:tcPr>
          <w:p>
            <w:r>
              <w:t>Other: Requirement of staircase</w:t>
            </w:r>
          </w:p>
        </w:tc>
      </w:tr>
      <w:tr>
        <w:tc>
          <w:tcPr>
            <w:tcW w:type="dxa" w:w="4320"/>
          </w:tcPr>
          <w:p>
            <w:r>
              <w:rPr>
                <w:b/>
              </w:rPr>
              <w:t>Latitude</w:t>
            </w:r>
          </w:p>
        </w:tc>
        <w:tc>
          <w:tcPr>
            <w:tcW w:type="dxa" w:w="4320"/>
          </w:tcPr>
          <w:p>
            <w:r>
              <w:t>21.56043106919834</w:t>
            </w:r>
          </w:p>
        </w:tc>
      </w:tr>
      <w:tr>
        <w:tc>
          <w:tcPr>
            <w:tcW w:type="dxa" w:w="4320"/>
          </w:tcPr>
          <w:p>
            <w:r>
              <w:rPr>
                <w:b/>
              </w:rPr>
              <w:t>Longitude</w:t>
            </w:r>
          </w:p>
        </w:tc>
        <w:tc>
          <w:tcPr>
            <w:tcW w:type="dxa" w:w="4320"/>
          </w:tcPr>
          <w:p>
            <w:r>
              <w:t>85.6632114070352</w:t>
            </w:r>
          </w:p>
        </w:tc>
      </w:tr>
    </w:tbl>
    <w:p>
      <w:pPr>
        <w:pStyle w:val="Heading4"/>
      </w:pPr>
      <w:r>
        <w:t>Railway sahi</w:t>
      </w:r>
    </w:p>
    <w:tbl>
      <w:tblPr>
        <w:tblStyle w:val="TableGrid"/>
        <w:tblW w:type="auto" w:w="0"/>
        <w:tblLook w:firstColumn="1" w:firstRow="1" w:lastColumn="0" w:lastRow="0" w:noHBand="0" w:noVBand="1" w:val="04A0"/>
      </w:tblPr>
      <w:tblGrid>
        <w:gridCol w:w="4320"/>
        <w:gridCol w:w="4320"/>
      </w:tblGrid>
      <w:tr>
        <w:tc>
          <w:tcPr>
            <w:tcW w:type="dxa" w:w="4320"/>
          </w:tcPr>
          <w:p>
            <w:r>
              <w:rPr>
                <w:b/>
              </w:rPr>
              <w:t>MWS ID</w:t>
            </w:r>
          </w:p>
        </w:tc>
        <w:tc>
          <w:tcPr>
            <w:tcW w:type="dxa" w:w="4320"/>
          </w:tcPr>
          <w:p>
            <w:r>
              <w:t>7_14136</w:t>
            </w:r>
          </w:p>
        </w:tc>
      </w:tr>
      <w:tr>
        <w:tc>
          <w:tcPr>
            <w:tcW w:type="dxa" w:w="4320"/>
          </w:tcPr>
          <w:p>
            <w:r>
              <w:rPr>
                <w:b/>
              </w:rPr>
              <w:t>Name of the Beneficiary's Settlement</w:t>
            </w:r>
          </w:p>
        </w:tc>
        <w:tc>
          <w:tcPr>
            <w:tcW w:type="dxa" w:w="4320"/>
          </w:tcPr>
          <w:p>
            <w:r>
              <w:t>Railway sahi</w:t>
            </w:r>
          </w:p>
        </w:tc>
      </w:tr>
      <w:tr>
        <w:tc>
          <w:tcPr>
            <w:tcW w:type="dxa" w:w="4320"/>
          </w:tcPr>
          <w:p>
            <w:r>
              <w:rPr>
                <w:b/>
              </w:rPr>
              <w:t>Who owns the water structure?</w:t>
            </w:r>
          </w:p>
        </w:tc>
        <w:tc>
          <w:tcPr>
            <w:tcW w:type="dxa" w:w="4320"/>
          </w:tcPr>
          <w:p>
            <w:r>
              <w:t>Private</w:t>
            </w:r>
          </w:p>
        </w:tc>
      </w:tr>
      <w:tr>
        <w:tc>
          <w:tcPr>
            <w:tcW w:type="dxa" w:w="4320"/>
          </w:tcPr>
          <w:p>
            <w:r>
              <w:rPr>
                <w:b/>
              </w:rPr>
              <w:t>Beneficiary Name</w:t>
            </w:r>
          </w:p>
        </w:tc>
        <w:tc>
          <w:tcPr>
            <w:tcW w:type="dxa" w:w="4320"/>
          </w:tcPr>
          <w:p>
            <w:r>
              <w:t>Arjun Tanti</w:t>
            </w:r>
          </w:p>
        </w:tc>
      </w:tr>
      <w:tr>
        <w:tc>
          <w:tcPr>
            <w:tcW w:type="dxa" w:w="4320"/>
          </w:tcPr>
          <w:p>
            <w:r>
              <w:rPr>
                <w:b/>
              </w:rPr>
              <w:t>Beneficiary's Father's Name</w:t>
            </w:r>
          </w:p>
        </w:tc>
        <w:tc>
          <w:tcPr>
            <w:tcW w:type="dxa" w:w="4320"/>
          </w:tcPr>
          <w:p>
            <w:r>
              <w:t>Rameswara Tanti</w:t>
            </w:r>
          </w:p>
        </w:tc>
      </w:tr>
      <w:tr>
        <w:tc>
          <w:tcPr>
            <w:tcW w:type="dxa" w:w="4320"/>
          </w:tcPr>
          <w:p>
            <w:r>
              <w:rPr>
                <w:b/>
              </w:rPr>
              <w:t>Who manages?</w:t>
            </w:r>
          </w:p>
        </w:tc>
        <w:tc>
          <w:tcPr>
            <w:tcW w:type="dxa" w:w="4320"/>
          </w:tcPr>
          <w:p>
            <w:r>
              <w:t>Village Institutions</w:t>
            </w:r>
          </w:p>
        </w:tc>
      </w:tr>
      <w:tr>
        <w:tc>
          <w:tcPr>
            <w:tcW w:type="dxa" w:w="4320"/>
          </w:tcPr>
          <w:p>
            <w:r>
              <w:rPr>
                <w:b/>
              </w:rPr>
              <w:t>Which Caste uses the water structure?</w:t>
            </w:r>
          </w:p>
        </w:tc>
        <w:tc>
          <w:tcPr>
            <w:tcW w:type="dxa" w:w="4320"/>
          </w:tcPr>
          <w:p>
            <w:r>
              <w:t>SC OBC</w:t>
            </w:r>
          </w:p>
        </w:tc>
      </w:tr>
      <w:tr>
        <w:tc>
          <w:tcPr>
            <w:tcW w:type="dxa" w:w="4320"/>
          </w:tcPr>
          <w:p>
            <w:r>
              <w:rPr>
                <w:b/>
              </w:rPr>
              <w:t>Households Benefitted</w:t>
            </w:r>
          </w:p>
        </w:tc>
        <w:tc>
          <w:tcPr>
            <w:tcW w:type="dxa" w:w="4320"/>
          </w:tcPr>
          <w:p>
            <w:r>
              <w:t>1</w:t>
            </w:r>
          </w:p>
        </w:tc>
      </w:tr>
      <w:tr>
        <w:tc>
          <w:tcPr>
            <w:tcW w:type="dxa" w:w="4320"/>
          </w:tcPr>
          <w:p>
            <w:r>
              <w:rPr>
                <w:b/>
              </w:rPr>
              <w:t>Type of Water Structure</w:t>
            </w:r>
          </w:p>
        </w:tc>
        <w:tc>
          <w:tcPr>
            <w:tcW w:type="dxa" w:w="4320"/>
          </w:tcPr>
          <w:p>
            <w:r>
              <w:t>Farm pond</w:t>
            </w:r>
          </w:p>
        </w:tc>
      </w:tr>
      <w:tr>
        <w:tc>
          <w:tcPr>
            <w:tcW w:type="dxa" w:w="4320"/>
          </w:tcPr>
          <w:p>
            <w:r>
              <w:rPr>
                <w:b/>
              </w:rPr>
              <w:t>Usage of Water Structure</w:t>
            </w:r>
          </w:p>
        </w:tc>
        <w:tc>
          <w:tcPr>
            <w:tcW w:type="dxa" w:w="4320"/>
          </w:tcPr>
          <w:p>
            <w:r>
              <w:t>Irrigation domestic use storage drinking water</w:t>
              <w:br/>
              <w:br/>
            </w:r>
          </w:p>
        </w:tc>
      </w:tr>
      <w:tr>
        <w:tc>
          <w:tcPr>
            <w:tcW w:type="dxa" w:w="4320"/>
          </w:tcPr>
          <w:p>
            <w:r>
              <w:rPr>
                <w:b/>
              </w:rPr>
              <w:t>Need Maintenance?</w:t>
            </w:r>
          </w:p>
        </w:tc>
        <w:tc>
          <w:tcPr>
            <w:tcW w:type="dxa" w:w="4320"/>
          </w:tcPr>
          <w:p>
            <w:r>
              <w:t>Yes</w:t>
            </w:r>
          </w:p>
        </w:tc>
      </w:tr>
      <w:tr>
        <w:tc>
          <w:tcPr>
            <w:tcW w:type="dxa" w:w="4320"/>
          </w:tcPr>
          <w:p>
            <w:r>
              <w:rPr>
                <w:b/>
              </w:rPr>
              <w:t>Repair Activities</w:t>
            </w:r>
          </w:p>
        </w:tc>
        <w:tc>
          <w:tcPr>
            <w:tcW w:type="dxa" w:w="4320"/>
          </w:tcPr>
          <w:p>
            <w:r>
              <w:t>Other: Requirement of staircase</w:t>
            </w:r>
          </w:p>
        </w:tc>
      </w:tr>
      <w:tr>
        <w:tc>
          <w:tcPr>
            <w:tcW w:type="dxa" w:w="4320"/>
          </w:tcPr>
          <w:p>
            <w:r>
              <w:rPr>
                <w:b/>
              </w:rPr>
              <w:t>Latitude</w:t>
            </w:r>
          </w:p>
        </w:tc>
        <w:tc>
          <w:tcPr>
            <w:tcW w:type="dxa" w:w="4320"/>
          </w:tcPr>
          <w:p>
            <w:r>
              <w:t>21.561372335648752</w:t>
            </w:r>
          </w:p>
        </w:tc>
      </w:tr>
      <w:tr>
        <w:tc>
          <w:tcPr>
            <w:tcW w:type="dxa" w:w="4320"/>
          </w:tcPr>
          <w:p>
            <w:r>
              <w:rPr>
                <w:b/>
              </w:rPr>
              <w:t>Longitude</w:t>
            </w:r>
          </w:p>
        </w:tc>
        <w:tc>
          <w:tcPr>
            <w:tcW w:type="dxa" w:w="4320"/>
          </w:tcPr>
          <w:p>
            <w:r>
              <w:t>85.66352720088624</w:t>
            </w:r>
          </w:p>
        </w:tc>
      </w:tr>
    </w:tbl>
    <w:p>
      <w:pPr>
        <w:pStyle w:val="Heading4"/>
      </w:pPr>
      <w:r>
        <w:t>Railway sahi</w:t>
      </w:r>
    </w:p>
    <w:tbl>
      <w:tblPr>
        <w:tblStyle w:val="TableGrid"/>
        <w:tblW w:type="auto" w:w="0"/>
        <w:tblLook w:firstColumn="1" w:firstRow="1" w:lastColumn="0" w:lastRow="0" w:noHBand="0" w:noVBand="1" w:val="04A0"/>
      </w:tblPr>
      <w:tblGrid>
        <w:gridCol w:w="4320"/>
        <w:gridCol w:w="4320"/>
      </w:tblGrid>
      <w:tr>
        <w:tc>
          <w:tcPr>
            <w:tcW w:type="dxa" w:w="4320"/>
          </w:tcPr>
          <w:p>
            <w:r>
              <w:rPr>
                <w:b/>
              </w:rPr>
              <w:t>MWS ID</w:t>
            </w:r>
          </w:p>
        </w:tc>
        <w:tc>
          <w:tcPr>
            <w:tcW w:type="dxa" w:w="4320"/>
          </w:tcPr>
          <w:p>
            <w:r>
              <w:t>7_14136</w:t>
            </w:r>
          </w:p>
        </w:tc>
      </w:tr>
      <w:tr>
        <w:tc>
          <w:tcPr>
            <w:tcW w:type="dxa" w:w="4320"/>
          </w:tcPr>
          <w:p>
            <w:r>
              <w:rPr>
                <w:b/>
              </w:rPr>
              <w:t>Name of the Beneficiary's Settlement</w:t>
            </w:r>
          </w:p>
        </w:tc>
        <w:tc>
          <w:tcPr>
            <w:tcW w:type="dxa" w:w="4320"/>
          </w:tcPr>
          <w:p>
            <w:r>
              <w:t>Railway sahi</w:t>
            </w:r>
          </w:p>
        </w:tc>
      </w:tr>
      <w:tr>
        <w:tc>
          <w:tcPr>
            <w:tcW w:type="dxa" w:w="4320"/>
          </w:tcPr>
          <w:p>
            <w:r>
              <w:rPr>
                <w:b/>
              </w:rPr>
              <w:t>Who owns the water structure?</w:t>
            </w:r>
          </w:p>
        </w:tc>
        <w:tc>
          <w:tcPr>
            <w:tcW w:type="dxa" w:w="4320"/>
          </w:tcPr>
          <w:p>
            <w:r>
              <w:t>Private</w:t>
            </w:r>
          </w:p>
        </w:tc>
      </w:tr>
      <w:tr>
        <w:tc>
          <w:tcPr>
            <w:tcW w:type="dxa" w:w="4320"/>
          </w:tcPr>
          <w:p>
            <w:r>
              <w:rPr>
                <w:b/>
              </w:rPr>
              <w:t>Beneficiary Name</w:t>
            </w:r>
          </w:p>
        </w:tc>
        <w:tc>
          <w:tcPr>
            <w:tcW w:type="dxa" w:w="4320"/>
          </w:tcPr>
          <w:p>
            <w:r>
              <w:t>Bhimasena Tanti</w:t>
            </w:r>
          </w:p>
        </w:tc>
      </w:tr>
      <w:tr>
        <w:tc>
          <w:tcPr>
            <w:tcW w:type="dxa" w:w="4320"/>
          </w:tcPr>
          <w:p>
            <w:r>
              <w:rPr>
                <w:b/>
              </w:rPr>
              <w:t>Beneficiary's Father's Name</w:t>
            </w:r>
          </w:p>
        </w:tc>
        <w:tc>
          <w:tcPr>
            <w:tcW w:type="dxa" w:w="4320"/>
          </w:tcPr>
          <w:p>
            <w:r>
              <w:t>Rameswara Tanti</w:t>
            </w:r>
          </w:p>
        </w:tc>
      </w:tr>
      <w:tr>
        <w:tc>
          <w:tcPr>
            <w:tcW w:type="dxa" w:w="4320"/>
          </w:tcPr>
          <w:p>
            <w:r>
              <w:rPr>
                <w:b/>
              </w:rPr>
              <w:t>Who manages?</w:t>
            </w:r>
          </w:p>
        </w:tc>
        <w:tc>
          <w:tcPr>
            <w:tcW w:type="dxa" w:w="4320"/>
          </w:tcPr>
          <w:p>
            <w:r>
              <w:t>Neighboring farmers</w:t>
            </w:r>
          </w:p>
        </w:tc>
      </w:tr>
      <w:tr>
        <w:tc>
          <w:tcPr>
            <w:tcW w:type="dxa" w:w="4320"/>
          </w:tcPr>
          <w:p>
            <w:r>
              <w:rPr>
                <w:b/>
              </w:rPr>
              <w:t>Which Caste uses the water structure?</w:t>
            </w:r>
          </w:p>
        </w:tc>
        <w:tc>
          <w:tcPr>
            <w:tcW w:type="dxa" w:w="4320"/>
          </w:tcPr>
          <w:p>
            <w:r>
              <w:t>SC</w:t>
            </w:r>
          </w:p>
        </w:tc>
      </w:tr>
      <w:tr>
        <w:tc>
          <w:tcPr>
            <w:tcW w:type="dxa" w:w="4320"/>
          </w:tcPr>
          <w:p>
            <w:r>
              <w:rPr>
                <w:b/>
              </w:rPr>
              <w:t>Households Benefitted</w:t>
            </w:r>
          </w:p>
        </w:tc>
        <w:tc>
          <w:tcPr>
            <w:tcW w:type="dxa" w:w="4320"/>
          </w:tcPr>
          <w:p>
            <w:r>
              <w:t>4</w:t>
            </w:r>
          </w:p>
        </w:tc>
      </w:tr>
      <w:tr>
        <w:tc>
          <w:tcPr>
            <w:tcW w:type="dxa" w:w="4320"/>
          </w:tcPr>
          <w:p>
            <w:r>
              <w:rPr>
                <w:b/>
              </w:rPr>
              <w:t>Type of Water Structure</w:t>
            </w:r>
          </w:p>
        </w:tc>
        <w:tc>
          <w:tcPr>
            <w:tcW w:type="dxa" w:w="4320"/>
          </w:tcPr>
          <w:p>
            <w:r>
              <w:t>Farm pond</w:t>
            </w:r>
          </w:p>
        </w:tc>
      </w:tr>
      <w:tr>
        <w:tc>
          <w:tcPr>
            <w:tcW w:type="dxa" w:w="4320"/>
          </w:tcPr>
          <w:p>
            <w:r>
              <w:rPr>
                <w:b/>
              </w:rPr>
              <w:t>Usage of Water Structure</w:t>
            </w:r>
          </w:p>
        </w:tc>
        <w:tc>
          <w:tcPr>
            <w:tcW w:type="dxa" w:w="4320"/>
          </w:tcPr>
          <w:p>
            <w:r>
              <w:t>Irrigation domestic use storage drinking water</w:t>
              <w:br/>
              <w:br/>
            </w:r>
          </w:p>
        </w:tc>
      </w:tr>
      <w:tr>
        <w:tc>
          <w:tcPr>
            <w:tcW w:type="dxa" w:w="4320"/>
          </w:tcPr>
          <w:p>
            <w:r>
              <w:rPr>
                <w:b/>
              </w:rPr>
              <w:t>Need Maintenance?</w:t>
            </w:r>
          </w:p>
        </w:tc>
        <w:tc>
          <w:tcPr>
            <w:tcW w:type="dxa" w:w="4320"/>
          </w:tcPr>
          <w:p>
            <w:r>
              <w:t>Yes</w:t>
            </w:r>
          </w:p>
        </w:tc>
      </w:tr>
      <w:tr>
        <w:tc>
          <w:tcPr>
            <w:tcW w:type="dxa" w:w="4320"/>
          </w:tcPr>
          <w:p>
            <w:r>
              <w:rPr>
                <w:b/>
              </w:rPr>
              <w:t>Repair Activities</w:t>
            </w:r>
          </w:p>
        </w:tc>
        <w:tc>
          <w:tcPr>
            <w:tcW w:type="dxa" w:w="4320"/>
          </w:tcPr>
          <w:p>
            <w:r>
              <w:t>Removal_of_accumulated_sediments Addressing_excessive_aquatic_vegetation_growth other</w:t>
            </w:r>
          </w:p>
        </w:tc>
      </w:tr>
      <w:tr>
        <w:tc>
          <w:tcPr>
            <w:tcW w:type="dxa" w:w="4320"/>
          </w:tcPr>
          <w:p>
            <w:r>
              <w:rPr>
                <w:b/>
              </w:rPr>
              <w:t>Latitude</w:t>
            </w:r>
          </w:p>
        </w:tc>
        <w:tc>
          <w:tcPr>
            <w:tcW w:type="dxa" w:w="4320"/>
          </w:tcPr>
          <w:p>
            <w:r>
              <w:t>21.561542508962816</w:t>
            </w:r>
          </w:p>
        </w:tc>
      </w:tr>
      <w:tr>
        <w:tc>
          <w:tcPr>
            <w:tcW w:type="dxa" w:w="4320"/>
          </w:tcPr>
          <w:p>
            <w:r>
              <w:rPr>
                <w:b/>
              </w:rPr>
              <w:t>Longitude</w:t>
            </w:r>
          </w:p>
        </w:tc>
        <w:tc>
          <w:tcPr>
            <w:tcW w:type="dxa" w:w="4320"/>
          </w:tcPr>
          <w:p>
            <w:r>
              <w:t>85.66298423060783</w:t>
            </w:r>
          </w:p>
        </w:tc>
      </w:tr>
    </w:tbl>
    <w:p>
      <w:pPr>
        <w:pStyle w:val="Heading4"/>
      </w:pPr>
      <w:r>
        <w:t>Railway sahi</w:t>
      </w:r>
    </w:p>
    <w:tbl>
      <w:tblPr>
        <w:tblStyle w:val="TableGrid"/>
        <w:tblW w:type="auto" w:w="0"/>
        <w:tblLook w:firstColumn="1" w:firstRow="1" w:lastColumn="0" w:lastRow="0" w:noHBand="0" w:noVBand="1" w:val="04A0"/>
      </w:tblPr>
      <w:tblGrid>
        <w:gridCol w:w="4320"/>
        <w:gridCol w:w="4320"/>
      </w:tblGrid>
      <w:tr>
        <w:tc>
          <w:tcPr>
            <w:tcW w:type="dxa" w:w="4320"/>
          </w:tcPr>
          <w:p>
            <w:r>
              <w:rPr>
                <w:b/>
              </w:rPr>
              <w:t>MWS ID</w:t>
            </w:r>
          </w:p>
        </w:tc>
        <w:tc>
          <w:tcPr>
            <w:tcW w:type="dxa" w:w="4320"/>
          </w:tcPr>
          <w:p>
            <w:r>
              <w:t>7_14136</w:t>
            </w:r>
          </w:p>
        </w:tc>
      </w:tr>
      <w:tr>
        <w:tc>
          <w:tcPr>
            <w:tcW w:type="dxa" w:w="4320"/>
          </w:tcPr>
          <w:p>
            <w:r>
              <w:rPr>
                <w:b/>
              </w:rPr>
              <w:t>Name of the Beneficiary's Settlement</w:t>
            </w:r>
          </w:p>
        </w:tc>
        <w:tc>
          <w:tcPr>
            <w:tcW w:type="dxa" w:w="4320"/>
          </w:tcPr>
          <w:p>
            <w:r>
              <w:t>Railway sahi</w:t>
            </w:r>
          </w:p>
        </w:tc>
      </w:tr>
      <w:tr>
        <w:tc>
          <w:tcPr>
            <w:tcW w:type="dxa" w:w="4320"/>
          </w:tcPr>
          <w:p>
            <w:r>
              <w:rPr>
                <w:b/>
              </w:rPr>
              <w:t>Who owns the water structure?</w:t>
            </w:r>
          </w:p>
        </w:tc>
        <w:tc>
          <w:tcPr>
            <w:tcW w:type="dxa" w:w="4320"/>
          </w:tcPr>
          <w:p>
            <w:r>
              <w:t>Shared among families</w:t>
            </w:r>
          </w:p>
        </w:tc>
      </w:tr>
      <w:tr>
        <w:tc>
          <w:tcPr>
            <w:tcW w:type="dxa" w:w="4320"/>
          </w:tcPr>
          <w:p>
            <w:r>
              <w:rPr>
                <w:b/>
              </w:rPr>
              <w:t>Beneficiary Name</w:t>
            </w:r>
          </w:p>
        </w:tc>
        <w:tc>
          <w:tcPr>
            <w:tcW w:type="dxa" w:w="4320"/>
          </w:tcPr>
          <w:p>
            <w:r>
              <w:t>NA</w:t>
            </w:r>
          </w:p>
        </w:tc>
      </w:tr>
      <w:tr>
        <w:tc>
          <w:tcPr>
            <w:tcW w:type="dxa" w:w="4320"/>
          </w:tcPr>
          <w:p>
            <w:r>
              <w:rPr>
                <w:b/>
              </w:rPr>
              <w:t>Beneficiary's Father's Name</w:t>
            </w:r>
          </w:p>
        </w:tc>
        <w:tc>
          <w:tcPr>
            <w:tcW w:type="dxa" w:w="4320"/>
          </w:tcPr>
          <w:p>
            <w:r>
              <w:t>NA</w:t>
            </w:r>
          </w:p>
        </w:tc>
      </w:tr>
      <w:tr>
        <w:tc>
          <w:tcPr>
            <w:tcW w:type="dxa" w:w="4320"/>
          </w:tcPr>
          <w:p>
            <w:r>
              <w:rPr>
                <w:b/>
              </w:rPr>
              <w:t>Who manages?</w:t>
            </w:r>
          </w:p>
        </w:tc>
        <w:tc>
          <w:tcPr>
            <w:tcW w:type="dxa" w:w="4320"/>
          </w:tcPr>
          <w:p>
            <w:r>
              <w:t>Neighboring farmers</w:t>
            </w:r>
          </w:p>
        </w:tc>
      </w:tr>
      <w:tr>
        <w:tc>
          <w:tcPr>
            <w:tcW w:type="dxa" w:w="4320"/>
          </w:tcPr>
          <w:p>
            <w:r>
              <w:rPr>
                <w:b/>
              </w:rPr>
              <w:t>Which Caste uses the water structure?</w:t>
            </w:r>
          </w:p>
        </w:tc>
        <w:tc>
          <w:tcPr>
            <w:tcW w:type="dxa" w:w="4320"/>
          </w:tcPr>
          <w:p>
            <w:r>
              <w:t>OBC</w:t>
            </w:r>
          </w:p>
        </w:tc>
      </w:tr>
      <w:tr>
        <w:tc>
          <w:tcPr>
            <w:tcW w:type="dxa" w:w="4320"/>
          </w:tcPr>
          <w:p>
            <w:r>
              <w:rPr>
                <w:b/>
              </w:rPr>
              <w:t>Households Benefitted</w:t>
            </w:r>
          </w:p>
        </w:tc>
        <w:tc>
          <w:tcPr>
            <w:tcW w:type="dxa" w:w="4320"/>
          </w:tcPr>
          <w:p>
            <w:r>
              <w:t>2</w:t>
            </w:r>
          </w:p>
        </w:tc>
      </w:tr>
      <w:tr>
        <w:tc>
          <w:tcPr>
            <w:tcW w:type="dxa" w:w="4320"/>
          </w:tcPr>
          <w:p>
            <w:r>
              <w:rPr>
                <w:b/>
              </w:rPr>
              <w:t>Type of Water Structure</w:t>
            </w:r>
          </w:p>
        </w:tc>
        <w:tc>
          <w:tcPr>
            <w:tcW w:type="dxa" w:w="4320"/>
          </w:tcPr>
          <w:p>
            <w:r>
              <w:t>Farm pond</w:t>
            </w:r>
          </w:p>
        </w:tc>
      </w:tr>
      <w:tr>
        <w:tc>
          <w:tcPr>
            <w:tcW w:type="dxa" w:w="4320"/>
          </w:tcPr>
          <w:p>
            <w:r>
              <w:rPr>
                <w:b/>
              </w:rPr>
              <w:t>Usage of Water Structure</w:t>
            </w:r>
          </w:p>
        </w:tc>
        <w:tc>
          <w:tcPr>
            <w:tcW w:type="dxa" w:w="4320"/>
          </w:tcPr>
          <w:p>
            <w:r>
              <w:t>Irrigation domestic use storage drinking water</w:t>
              <w:br/>
              <w:br/>
            </w:r>
          </w:p>
        </w:tc>
      </w:tr>
      <w:tr>
        <w:tc>
          <w:tcPr>
            <w:tcW w:type="dxa" w:w="4320"/>
          </w:tcPr>
          <w:p>
            <w:r>
              <w:rPr>
                <w:b/>
              </w:rPr>
              <w:t>Need Maintenance?</w:t>
            </w:r>
          </w:p>
        </w:tc>
        <w:tc>
          <w:tcPr>
            <w:tcW w:type="dxa" w:w="4320"/>
          </w:tcPr>
          <w:p>
            <w:r>
              <w:t>Yes</w:t>
            </w:r>
          </w:p>
        </w:tc>
      </w:tr>
      <w:tr>
        <w:tc>
          <w:tcPr>
            <w:tcW w:type="dxa" w:w="4320"/>
          </w:tcPr>
          <w:p>
            <w:r>
              <w:rPr>
                <w:b/>
              </w:rPr>
              <w:t>Repair Activities</w:t>
            </w:r>
          </w:p>
        </w:tc>
        <w:tc>
          <w:tcPr>
            <w:tcW w:type="dxa" w:w="4320"/>
          </w:tcPr>
          <w:p>
            <w:r>
              <w:t>Other: Requirement of staircase</w:t>
            </w:r>
          </w:p>
        </w:tc>
      </w:tr>
      <w:tr>
        <w:tc>
          <w:tcPr>
            <w:tcW w:type="dxa" w:w="4320"/>
          </w:tcPr>
          <w:p>
            <w:r>
              <w:rPr>
                <w:b/>
              </w:rPr>
              <w:t>Latitude</w:t>
            </w:r>
          </w:p>
        </w:tc>
        <w:tc>
          <w:tcPr>
            <w:tcW w:type="dxa" w:w="4320"/>
          </w:tcPr>
          <w:p>
            <w:r>
              <w:t>21.560745319169083</w:t>
            </w:r>
          </w:p>
        </w:tc>
      </w:tr>
      <w:tr>
        <w:tc>
          <w:tcPr>
            <w:tcW w:type="dxa" w:w="4320"/>
          </w:tcPr>
          <w:p>
            <w:r>
              <w:rPr>
                <w:b/>
              </w:rPr>
              <w:t>Longitude</w:t>
            </w:r>
          </w:p>
        </w:tc>
        <w:tc>
          <w:tcPr>
            <w:tcW w:type="dxa" w:w="4320"/>
          </w:tcPr>
          <w:p>
            <w:r>
              <w:t>85.66340464439858</w:t>
            </w:r>
          </w:p>
        </w:tc>
      </w:tr>
    </w:tbl>
    <w:p>
      <w:pPr>
        <w:pStyle w:val="Heading4"/>
      </w:pPr>
      <w:r>
        <w:t>Tala Sahi</w:t>
      </w:r>
    </w:p>
    <w:tbl>
      <w:tblPr>
        <w:tblStyle w:val="TableGrid"/>
        <w:tblW w:type="auto" w:w="0"/>
        <w:tblLook w:firstColumn="1" w:firstRow="1" w:lastColumn="0" w:lastRow="0" w:noHBand="0" w:noVBand="1" w:val="04A0"/>
      </w:tblPr>
      <w:tblGrid>
        <w:gridCol w:w="4320"/>
        <w:gridCol w:w="4320"/>
      </w:tblGrid>
      <w:tr>
        <w:tc>
          <w:tcPr>
            <w:tcW w:type="dxa" w:w="4320"/>
          </w:tcPr>
          <w:p>
            <w:r>
              <w:rPr>
                <w:b/>
              </w:rPr>
              <w:t>MWS ID</w:t>
            </w:r>
          </w:p>
        </w:tc>
        <w:tc>
          <w:tcPr>
            <w:tcW w:type="dxa" w:w="4320"/>
          </w:tcPr>
          <w:p>
            <w:r>
              <w:t>7_14253</w:t>
            </w:r>
          </w:p>
        </w:tc>
      </w:tr>
      <w:tr>
        <w:tc>
          <w:tcPr>
            <w:tcW w:type="dxa" w:w="4320"/>
          </w:tcPr>
          <w:p>
            <w:r>
              <w:rPr>
                <w:b/>
              </w:rPr>
              <w:t>Name of the Beneficiary's Settlement</w:t>
            </w:r>
          </w:p>
        </w:tc>
        <w:tc>
          <w:tcPr>
            <w:tcW w:type="dxa" w:w="4320"/>
          </w:tcPr>
          <w:p>
            <w:r>
              <w:t>Tala Sahi</w:t>
            </w:r>
          </w:p>
        </w:tc>
      </w:tr>
      <w:tr>
        <w:tc>
          <w:tcPr>
            <w:tcW w:type="dxa" w:w="4320"/>
          </w:tcPr>
          <w:p>
            <w:r>
              <w:rPr>
                <w:b/>
              </w:rPr>
              <w:t>Who owns the water structure?</w:t>
            </w:r>
          </w:p>
        </w:tc>
        <w:tc>
          <w:tcPr>
            <w:tcW w:type="dxa" w:w="4320"/>
          </w:tcPr>
          <w:p>
            <w:r>
              <w:t>Shared among families</w:t>
            </w:r>
          </w:p>
        </w:tc>
      </w:tr>
      <w:tr>
        <w:tc>
          <w:tcPr>
            <w:tcW w:type="dxa" w:w="4320"/>
          </w:tcPr>
          <w:p>
            <w:r>
              <w:rPr>
                <w:b/>
              </w:rPr>
              <w:t>Beneficiary Name</w:t>
            </w:r>
          </w:p>
        </w:tc>
        <w:tc>
          <w:tcPr>
            <w:tcW w:type="dxa" w:w="4320"/>
          </w:tcPr>
          <w:p>
            <w:r>
              <w:t>NA</w:t>
            </w:r>
          </w:p>
        </w:tc>
      </w:tr>
      <w:tr>
        <w:tc>
          <w:tcPr>
            <w:tcW w:type="dxa" w:w="4320"/>
          </w:tcPr>
          <w:p>
            <w:r>
              <w:rPr>
                <w:b/>
              </w:rPr>
              <w:t>Beneficiary's Father's Name</w:t>
            </w:r>
          </w:p>
        </w:tc>
        <w:tc>
          <w:tcPr>
            <w:tcW w:type="dxa" w:w="4320"/>
          </w:tcPr>
          <w:p>
            <w:r>
              <w:t>NA</w:t>
            </w:r>
          </w:p>
        </w:tc>
      </w:tr>
      <w:tr>
        <w:tc>
          <w:tcPr>
            <w:tcW w:type="dxa" w:w="4320"/>
          </w:tcPr>
          <w:p>
            <w:r>
              <w:rPr>
                <w:b/>
              </w:rPr>
              <w:t>Who manages?</w:t>
            </w:r>
          </w:p>
        </w:tc>
        <w:tc>
          <w:tcPr>
            <w:tcW w:type="dxa" w:w="4320"/>
          </w:tcPr>
          <w:p>
            <w:r>
              <w:t>Water user association</w:t>
            </w:r>
          </w:p>
        </w:tc>
      </w:tr>
      <w:tr>
        <w:tc>
          <w:tcPr>
            <w:tcW w:type="dxa" w:w="4320"/>
          </w:tcPr>
          <w:p>
            <w:r>
              <w:rPr>
                <w:b/>
              </w:rPr>
              <w:t>Which Caste uses the water structure?</w:t>
            </w:r>
          </w:p>
        </w:tc>
        <w:tc>
          <w:tcPr>
            <w:tcW w:type="dxa" w:w="4320"/>
          </w:tcPr>
          <w:p>
            <w:r>
              <w:t>SC ST</w:t>
            </w:r>
          </w:p>
        </w:tc>
      </w:tr>
      <w:tr>
        <w:tc>
          <w:tcPr>
            <w:tcW w:type="dxa" w:w="4320"/>
          </w:tcPr>
          <w:p>
            <w:r>
              <w:rPr>
                <w:b/>
              </w:rPr>
              <w:t>Households Benefitted</w:t>
            </w:r>
          </w:p>
        </w:tc>
        <w:tc>
          <w:tcPr>
            <w:tcW w:type="dxa" w:w="4320"/>
          </w:tcPr>
          <w:p>
            <w:r>
              <w:t>5</w:t>
            </w:r>
          </w:p>
        </w:tc>
      </w:tr>
      <w:tr>
        <w:tc>
          <w:tcPr>
            <w:tcW w:type="dxa" w:w="4320"/>
          </w:tcPr>
          <w:p>
            <w:r>
              <w:rPr>
                <w:b/>
              </w:rPr>
              <w:t>Type of Water Structure</w:t>
            </w:r>
          </w:p>
        </w:tc>
        <w:tc>
          <w:tcPr>
            <w:tcW w:type="dxa" w:w="4320"/>
          </w:tcPr>
          <w:p>
            <w:r>
              <w:t>Farm pond</w:t>
            </w:r>
          </w:p>
        </w:tc>
      </w:tr>
      <w:tr>
        <w:tc>
          <w:tcPr>
            <w:tcW w:type="dxa" w:w="4320"/>
          </w:tcPr>
          <w:p>
            <w:r>
              <w:rPr>
                <w:b/>
              </w:rPr>
              <w:t>Usage of Water Structure</w:t>
            </w:r>
          </w:p>
        </w:tc>
        <w:tc>
          <w:tcPr>
            <w:tcW w:type="dxa" w:w="4320"/>
          </w:tcPr>
          <w:p>
            <w:r>
              <w:t>Irrigation storage</w:t>
              <w:br/>
              <w:br/>
            </w:r>
          </w:p>
        </w:tc>
      </w:tr>
      <w:tr>
        <w:tc>
          <w:tcPr>
            <w:tcW w:type="dxa" w:w="4320"/>
          </w:tcPr>
          <w:p>
            <w:r>
              <w:rPr>
                <w:b/>
              </w:rPr>
              <w:t>Need Maintenance?</w:t>
            </w:r>
          </w:p>
        </w:tc>
        <w:tc>
          <w:tcPr>
            <w:tcW w:type="dxa" w:w="4320"/>
          </w:tcPr>
          <w:p>
            <w:r>
              <w:t>Yes</w:t>
            </w:r>
          </w:p>
        </w:tc>
      </w:tr>
      <w:tr>
        <w:tc>
          <w:tcPr>
            <w:tcW w:type="dxa" w:w="4320"/>
          </w:tcPr>
          <w:p>
            <w:r>
              <w:rPr>
                <w:b/>
              </w:rPr>
              <w:t>Repair Activities</w:t>
            </w:r>
          </w:p>
        </w:tc>
        <w:tc>
          <w:tcPr>
            <w:tcW w:type="dxa" w:w="4320"/>
          </w:tcPr>
          <w:p>
            <w:r>
              <w:t>Removal_of_accumulated_sediments Repairing_cracks_or_damage_in_embankments Controlling_seepage_or_leaks_in_the_pond_bed Erosion_control_on_embankments Addressing_excessive_aquatic_vegetation_growth</w:t>
            </w:r>
          </w:p>
        </w:tc>
      </w:tr>
      <w:tr>
        <w:tc>
          <w:tcPr>
            <w:tcW w:type="dxa" w:w="4320"/>
          </w:tcPr>
          <w:p>
            <w:r>
              <w:rPr>
                <w:b/>
              </w:rPr>
              <w:t>Latitude</w:t>
            </w:r>
          </w:p>
        </w:tc>
        <w:tc>
          <w:tcPr>
            <w:tcW w:type="dxa" w:w="4320"/>
          </w:tcPr>
          <w:p>
            <w:r>
              <w:t>21.557979033207925</w:t>
            </w:r>
          </w:p>
        </w:tc>
      </w:tr>
      <w:tr>
        <w:tc>
          <w:tcPr>
            <w:tcW w:type="dxa" w:w="4320"/>
          </w:tcPr>
          <w:p>
            <w:r>
              <w:rPr>
                <w:b/>
              </w:rPr>
              <w:t>Longitude</w:t>
            </w:r>
          </w:p>
        </w:tc>
        <w:tc>
          <w:tcPr>
            <w:tcW w:type="dxa" w:w="4320"/>
          </w:tcPr>
          <w:p>
            <w:r>
              <w:t>85.66234522537499</w:t>
            </w:r>
          </w:p>
        </w:tc>
      </w:tr>
    </w:tbl>
    <w:p>
      <w:pPr>
        <w:pStyle w:val="Heading4"/>
      </w:pPr>
      <w:r>
        <w:t>Tala Sahi</w:t>
      </w:r>
    </w:p>
    <w:tbl>
      <w:tblPr>
        <w:tblStyle w:val="TableGrid"/>
        <w:tblW w:type="auto" w:w="0"/>
        <w:tblLook w:firstColumn="1" w:firstRow="1" w:lastColumn="0" w:lastRow="0" w:noHBand="0" w:noVBand="1" w:val="04A0"/>
      </w:tblPr>
      <w:tblGrid>
        <w:gridCol w:w="4320"/>
        <w:gridCol w:w="4320"/>
      </w:tblGrid>
      <w:tr>
        <w:tc>
          <w:tcPr>
            <w:tcW w:type="dxa" w:w="4320"/>
          </w:tcPr>
          <w:p>
            <w:r>
              <w:rPr>
                <w:b/>
              </w:rPr>
              <w:t>MWS ID</w:t>
            </w:r>
          </w:p>
        </w:tc>
        <w:tc>
          <w:tcPr>
            <w:tcW w:type="dxa" w:w="4320"/>
          </w:tcPr>
          <w:p>
            <w:r>
              <w:t>7_14253</w:t>
            </w:r>
          </w:p>
        </w:tc>
      </w:tr>
      <w:tr>
        <w:tc>
          <w:tcPr>
            <w:tcW w:type="dxa" w:w="4320"/>
          </w:tcPr>
          <w:p>
            <w:r>
              <w:rPr>
                <w:b/>
              </w:rPr>
              <w:t>Name of the Beneficiary's Settlement</w:t>
            </w:r>
          </w:p>
        </w:tc>
        <w:tc>
          <w:tcPr>
            <w:tcW w:type="dxa" w:w="4320"/>
          </w:tcPr>
          <w:p>
            <w:r>
              <w:t>Tala Sahi</w:t>
            </w:r>
          </w:p>
        </w:tc>
      </w:tr>
      <w:tr>
        <w:tc>
          <w:tcPr>
            <w:tcW w:type="dxa" w:w="4320"/>
          </w:tcPr>
          <w:p>
            <w:r>
              <w:rPr>
                <w:b/>
              </w:rPr>
              <w:t>Who owns the water structure?</w:t>
            </w:r>
          </w:p>
        </w:tc>
        <w:tc>
          <w:tcPr>
            <w:tcW w:type="dxa" w:w="4320"/>
          </w:tcPr>
          <w:p>
            <w:r>
              <w:t>Don't know</w:t>
            </w:r>
          </w:p>
        </w:tc>
      </w:tr>
      <w:tr>
        <w:tc>
          <w:tcPr>
            <w:tcW w:type="dxa" w:w="4320"/>
          </w:tcPr>
          <w:p>
            <w:r>
              <w:rPr>
                <w:b/>
              </w:rPr>
              <w:t>Beneficiary Name</w:t>
            </w:r>
          </w:p>
        </w:tc>
        <w:tc>
          <w:tcPr>
            <w:tcW w:type="dxa" w:w="4320"/>
          </w:tcPr>
          <w:p>
            <w:r>
              <w:t>NA</w:t>
            </w:r>
          </w:p>
        </w:tc>
      </w:tr>
      <w:tr>
        <w:tc>
          <w:tcPr>
            <w:tcW w:type="dxa" w:w="4320"/>
          </w:tcPr>
          <w:p>
            <w:r>
              <w:rPr>
                <w:b/>
              </w:rPr>
              <w:t>Beneficiary's Father's Name</w:t>
            </w:r>
          </w:p>
        </w:tc>
        <w:tc>
          <w:tcPr>
            <w:tcW w:type="dxa" w:w="4320"/>
          </w:tcPr>
          <w:p>
            <w:r>
              <w:t>NA</w:t>
            </w:r>
          </w:p>
        </w:tc>
      </w:tr>
      <w:tr>
        <w:tc>
          <w:tcPr>
            <w:tcW w:type="dxa" w:w="4320"/>
          </w:tcPr>
          <w:p>
            <w:r>
              <w:rPr>
                <w:b/>
              </w:rPr>
              <w:t>Who manages?</w:t>
            </w:r>
          </w:p>
        </w:tc>
        <w:tc>
          <w:tcPr>
            <w:tcW w:type="dxa" w:w="4320"/>
          </w:tcPr>
          <w:p>
            <w:r>
              <w:t>Water user association</w:t>
            </w:r>
          </w:p>
        </w:tc>
      </w:tr>
      <w:tr>
        <w:tc>
          <w:tcPr>
            <w:tcW w:type="dxa" w:w="4320"/>
          </w:tcPr>
          <w:p>
            <w:r>
              <w:rPr>
                <w:b/>
              </w:rPr>
              <w:t>Which Caste uses the water structure?</w:t>
            </w:r>
          </w:p>
        </w:tc>
        <w:tc>
          <w:tcPr>
            <w:tcW w:type="dxa" w:w="4320"/>
          </w:tcPr>
          <w:p>
            <w:r>
              <w:t>SC ST</w:t>
            </w:r>
          </w:p>
        </w:tc>
      </w:tr>
      <w:tr>
        <w:tc>
          <w:tcPr>
            <w:tcW w:type="dxa" w:w="4320"/>
          </w:tcPr>
          <w:p>
            <w:r>
              <w:rPr>
                <w:b/>
              </w:rPr>
              <w:t>Households Benefitted</w:t>
            </w:r>
          </w:p>
        </w:tc>
        <w:tc>
          <w:tcPr>
            <w:tcW w:type="dxa" w:w="4320"/>
          </w:tcPr>
          <w:p>
            <w:r>
              <w:t>10</w:t>
            </w:r>
          </w:p>
        </w:tc>
      </w:tr>
      <w:tr>
        <w:tc>
          <w:tcPr>
            <w:tcW w:type="dxa" w:w="4320"/>
          </w:tcPr>
          <w:p>
            <w:r>
              <w:rPr>
                <w:b/>
              </w:rPr>
              <w:t>Type of Water Structure</w:t>
            </w:r>
          </w:p>
        </w:tc>
        <w:tc>
          <w:tcPr>
            <w:tcW w:type="dxa" w:w="4320"/>
          </w:tcPr>
          <w:p>
            <w:r>
              <w:t>Farm pond</w:t>
            </w:r>
          </w:p>
        </w:tc>
      </w:tr>
      <w:tr>
        <w:tc>
          <w:tcPr>
            <w:tcW w:type="dxa" w:w="4320"/>
          </w:tcPr>
          <w:p>
            <w:r>
              <w:rPr>
                <w:b/>
              </w:rPr>
              <w:t>Usage of Water Structure</w:t>
            </w:r>
          </w:p>
        </w:tc>
        <w:tc>
          <w:tcPr>
            <w:tcW w:type="dxa" w:w="4320"/>
          </w:tcPr>
          <w:p>
            <w:r>
              <w:t>Irrigation</w:t>
              <w:br/>
              <w:br/>
            </w:r>
          </w:p>
        </w:tc>
      </w:tr>
      <w:tr>
        <w:tc>
          <w:tcPr>
            <w:tcW w:type="dxa" w:w="4320"/>
          </w:tcPr>
          <w:p>
            <w:r>
              <w:rPr>
                <w:b/>
              </w:rPr>
              <w:t>Need Maintenance?</w:t>
            </w:r>
          </w:p>
        </w:tc>
        <w:tc>
          <w:tcPr>
            <w:tcW w:type="dxa" w:w="4320"/>
          </w:tcPr>
          <w:p>
            <w:r>
              <w:t>Yes</w:t>
            </w:r>
          </w:p>
        </w:tc>
      </w:tr>
      <w:tr>
        <w:tc>
          <w:tcPr>
            <w:tcW w:type="dxa" w:w="4320"/>
          </w:tcPr>
          <w:p>
            <w:r>
              <w:rPr>
                <w:b/>
              </w:rPr>
              <w:t>Repair Activities</w:t>
            </w:r>
          </w:p>
        </w:tc>
        <w:tc>
          <w:tcPr>
            <w:tcW w:type="dxa" w:w="4320"/>
          </w:tcPr>
          <w:p>
            <w:r>
              <w:t>Removal_of_accumulated_sediments Repairing_cracks_or_damage_in_embankments Controlling_seepage_or_leaks_in_the_pond_bed Erosion_control_on_embankments Addressing_excessive_aquatic_vegetation_growth</w:t>
            </w:r>
          </w:p>
        </w:tc>
      </w:tr>
      <w:tr>
        <w:tc>
          <w:tcPr>
            <w:tcW w:type="dxa" w:w="4320"/>
          </w:tcPr>
          <w:p>
            <w:r>
              <w:rPr>
                <w:b/>
              </w:rPr>
              <w:t>Latitude</w:t>
            </w:r>
          </w:p>
        </w:tc>
        <w:tc>
          <w:tcPr>
            <w:tcW w:type="dxa" w:w="4320"/>
          </w:tcPr>
          <w:p>
            <w:r>
              <w:t>21.55695387046649</w:t>
            </w:r>
          </w:p>
        </w:tc>
      </w:tr>
      <w:tr>
        <w:tc>
          <w:tcPr>
            <w:tcW w:type="dxa" w:w="4320"/>
          </w:tcPr>
          <w:p>
            <w:r>
              <w:rPr>
                <w:b/>
              </w:rPr>
              <w:t>Longitude</w:t>
            </w:r>
          </w:p>
        </w:tc>
        <w:tc>
          <w:tcPr>
            <w:tcW w:type="dxa" w:w="4320"/>
          </w:tcPr>
          <w:p>
            <w:r>
              <w:t>85.66220627346046</w:t>
            </w:r>
          </w:p>
        </w:tc>
      </w:tr>
    </w:tbl>
    <w:p>
      <w:pPr>
        <w:pStyle w:val="Heading4"/>
      </w:pPr>
      <w:r>
        <w:t>Uparsahi</w:t>
      </w:r>
    </w:p>
    <w:tbl>
      <w:tblPr>
        <w:tblStyle w:val="TableGrid"/>
        <w:tblW w:type="auto" w:w="0"/>
        <w:tblLook w:firstColumn="1" w:firstRow="1" w:lastColumn="0" w:lastRow="0" w:noHBand="0" w:noVBand="1" w:val="04A0"/>
      </w:tblPr>
      <w:tblGrid>
        <w:gridCol w:w="4320"/>
        <w:gridCol w:w="4320"/>
      </w:tblGrid>
      <w:tr>
        <w:tc>
          <w:tcPr>
            <w:tcW w:type="dxa" w:w="4320"/>
          </w:tcPr>
          <w:p>
            <w:r>
              <w:rPr>
                <w:b/>
              </w:rPr>
              <w:t>MWS ID</w:t>
            </w:r>
          </w:p>
        </w:tc>
        <w:tc>
          <w:tcPr>
            <w:tcW w:type="dxa" w:w="4320"/>
          </w:tcPr>
          <w:p>
            <w:r>
              <w:t>7_14136</w:t>
            </w:r>
          </w:p>
        </w:tc>
      </w:tr>
      <w:tr>
        <w:tc>
          <w:tcPr>
            <w:tcW w:type="dxa" w:w="4320"/>
          </w:tcPr>
          <w:p>
            <w:r>
              <w:rPr>
                <w:b/>
              </w:rPr>
              <w:t>Name of the Beneficiary's Settlement</w:t>
            </w:r>
          </w:p>
        </w:tc>
        <w:tc>
          <w:tcPr>
            <w:tcW w:type="dxa" w:w="4320"/>
          </w:tcPr>
          <w:p>
            <w:r>
              <w:t>Uparsahi</w:t>
            </w:r>
          </w:p>
        </w:tc>
      </w:tr>
      <w:tr>
        <w:tc>
          <w:tcPr>
            <w:tcW w:type="dxa" w:w="4320"/>
          </w:tcPr>
          <w:p>
            <w:r>
              <w:rPr>
                <w:b/>
              </w:rPr>
              <w:t>Who owns the water structure?</w:t>
            </w:r>
          </w:p>
        </w:tc>
        <w:tc>
          <w:tcPr>
            <w:tcW w:type="dxa" w:w="4320"/>
          </w:tcPr>
          <w:p>
            <w:r>
              <w:t>Public</w:t>
            </w:r>
          </w:p>
        </w:tc>
      </w:tr>
      <w:tr>
        <w:tc>
          <w:tcPr>
            <w:tcW w:type="dxa" w:w="4320"/>
          </w:tcPr>
          <w:p>
            <w:r>
              <w:rPr>
                <w:b/>
              </w:rPr>
              <w:t>Beneficiary Name</w:t>
            </w:r>
          </w:p>
        </w:tc>
        <w:tc>
          <w:tcPr>
            <w:tcW w:type="dxa" w:w="4320"/>
          </w:tcPr>
          <w:p>
            <w:r>
              <w:t>NA</w:t>
            </w:r>
          </w:p>
        </w:tc>
      </w:tr>
      <w:tr>
        <w:tc>
          <w:tcPr>
            <w:tcW w:type="dxa" w:w="4320"/>
          </w:tcPr>
          <w:p>
            <w:r>
              <w:rPr>
                <w:b/>
              </w:rPr>
              <w:t>Beneficiary's Father's Name</w:t>
            </w:r>
          </w:p>
        </w:tc>
        <w:tc>
          <w:tcPr>
            <w:tcW w:type="dxa" w:w="4320"/>
          </w:tcPr>
          <w:p>
            <w:r>
              <w:t>NA</w:t>
            </w:r>
          </w:p>
        </w:tc>
      </w:tr>
      <w:tr>
        <w:tc>
          <w:tcPr>
            <w:tcW w:type="dxa" w:w="4320"/>
          </w:tcPr>
          <w:p>
            <w:r>
              <w:rPr>
                <w:b/>
              </w:rPr>
              <w:t>Who manages?</w:t>
            </w:r>
          </w:p>
        </w:tc>
        <w:tc>
          <w:tcPr>
            <w:tcW w:type="dxa" w:w="4320"/>
          </w:tcPr>
          <w:p>
            <w:r>
              <w:t>Neighboring farmers</w:t>
            </w:r>
          </w:p>
        </w:tc>
      </w:tr>
      <w:tr>
        <w:tc>
          <w:tcPr>
            <w:tcW w:type="dxa" w:w="4320"/>
          </w:tcPr>
          <w:p>
            <w:r>
              <w:rPr>
                <w:b/>
              </w:rPr>
              <w:t>Which Caste uses the water structure?</w:t>
            </w:r>
          </w:p>
        </w:tc>
        <w:tc>
          <w:tcPr>
            <w:tcW w:type="dxa" w:w="4320"/>
          </w:tcPr>
          <w:p>
            <w:r>
              <w:t>SC ST OBC</w:t>
            </w:r>
          </w:p>
        </w:tc>
      </w:tr>
      <w:tr>
        <w:tc>
          <w:tcPr>
            <w:tcW w:type="dxa" w:w="4320"/>
          </w:tcPr>
          <w:p>
            <w:r>
              <w:rPr>
                <w:b/>
              </w:rPr>
              <w:t>Households Benefitted</w:t>
            </w:r>
          </w:p>
        </w:tc>
        <w:tc>
          <w:tcPr>
            <w:tcW w:type="dxa" w:w="4320"/>
          </w:tcPr>
          <w:p>
            <w:r>
              <w:t>10</w:t>
            </w:r>
          </w:p>
        </w:tc>
      </w:tr>
      <w:tr>
        <w:tc>
          <w:tcPr>
            <w:tcW w:type="dxa" w:w="4320"/>
          </w:tcPr>
          <w:p>
            <w:r>
              <w:rPr>
                <w:b/>
              </w:rPr>
              <w:t>Type of Water Structure</w:t>
            </w:r>
          </w:p>
        </w:tc>
        <w:tc>
          <w:tcPr>
            <w:tcW w:type="dxa" w:w="4320"/>
          </w:tcPr>
          <w:p>
            <w:r>
              <w:t>Farm pond</w:t>
            </w:r>
          </w:p>
        </w:tc>
      </w:tr>
      <w:tr>
        <w:tc>
          <w:tcPr>
            <w:tcW w:type="dxa" w:w="4320"/>
          </w:tcPr>
          <w:p>
            <w:r>
              <w:rPr>
                <w:b/>
              </w:rPr>
              <w:t>Usage of Water Structure</w:t>
            </w:r>
          </w:p>
        </w:tc>
        <w:tc>
          <w:tcPr>
            <w:tcW w:type="dxa" w:w="4320"/>
          </w:tcPr>
          <w:p>
            <w:r>
              <w:t>Irrigation domestic use livestock</w:t>
              <w:br/>
              <w:br/>
            </w:r>
          </w:p>
        </w:tc>
      </w:tr>
      <w:tr>
        <w:tc>
          <w:tcPr>
            <w:tcW w:type="dxa" w:w="4320"/>
          </w:tcPr>
          <w:p>
            <w:r>
              <w:rPr>
                <w:b/>
              </w:rPr>
              <w:t>Need Maintenance?</w:t>
            </w:r>
          </w:p>
        </w:tc>
        <w:tc>
          <w:tcPr>
            <w:tcW w:type="dxa" w:w="4320"/>
          </w:tcPr>
          <w:p>
            <w:r>
              <w:t>Yes</w:t>
            </w:r>
          </w:p>
        </w:tc>
      </w:tr>
      <w:tr>
        <w:tc>
          <w:tcPr>
            <w:tcW w:type="dxa" w:w="4320"/>
          </w:tcPr>
          <w:p>
            <w:r>
              <w:rPr>
                <w:b/>
              </w:rPr>
              <w:t>Repair Activities</w:t>
            </w:r>
          </w:p>
        </w:tc>
        <w:tc>
          <w:tcPr>
            <w:tcW w:type="dxa" w:w="4320"/>
          </w:tcPr>
          <w:p>
            <w:r>
              <w:t>Controlling_seepage_or_leaks_in_the_pond_bed Erosion_control_on_embankments Addressing_excessive_aquatic_vegetation_growth</w:t>
            </w:r>
          </w:p>
        </w:tc>
      </w:tr>
      <w:tr>
        <w:tc>
          <w:tcPr>
            <w:tcW w:type="dxa" w:w="4320"/>
          </w:tcPr>
          <w:p>
            <w:r>
              <w:rPr>
                <w:b/>
              </w:rPr>
              <w:t>Latitude</w:t>
            </w:r>
          </w:p>
        </w:tc>
        <w:tc>
          <w:tcPr>
            <w:tcW w:type="dxa" w:w="4320"/>
          </w:tcPr>
          <w:p>
            <w:r>
              <w:t>21.561301525046293</w:t>
            </w:r>
          </w:p>
        </w:tc>
      </w:tr>
      <w:tr>
        <w:tc>
          <w:tcPr>
            <w:tcW w:type="dxa" w:w="4320"/>
          </w:tcPr>
          <w:p>
            <w:r>
              <w:rPr>
                <w:b/>
              </w:rPr>
              <w:t>Longitude</w:t>
            </w:r>
          </w:p>
        </w:tc>
        <w:tc>
          <w:tcPr>
            <w:tcW w:type="dxa" w:w="4320"/>
          </w:tcPr>
          <w:p>
            <w:r>
              <w:t>85.661784423316</w:t>
            </w:r>
          </w:p>
        </w:tc>
      </w:tr>
    </w:tbl>
    <w:p/>
    <w:p>
      <w:pPr>
        <w:jc w:val="center"/>
      </w:pPr>
      <w:r>
        <w:rPr>
          <w:sz w:val="36"/>
        </w:rPr>
        <w:t>***</w:t>
      </w:r>
    </w:p>
    <w:p/>
    <w:p>
      <w:pPr>
        <w:pStyle w:val="Heading1"/>
      </w:pPr>
      <w:r>
        <w:t>Section E: Proposed Maintenance Work</w:t>
      </w:r>
    </w:p>
    <w:p>
      <w:r>
        <w:t>This section presents information on proposed maintenance works for existing structures based on inputs from the Gram Sabha.</w:t>
      </w:r>
      <w:r>
        <w:br/>
        <w:br/>
      </w:r>
    </w:p>
    <w:p>
      <w:pPr>
        <w:pStyle w:val="Heading2"/>
      </w:pPr>
      <w:r>
        <w:t>Maintenance Works by Asset Type</w:t>
      </w:r>
    </w:p>
    <w:tbl>
      <w:tblPr>
        <w:tblStyle w:val="TableGrid"/>
        <w:tblW w:type="auto" w:w="0"/>
        <w:tblLook w:firstColumn="1" w:firstRow="1" w:lastColumn="0" w:lastRow="0" w:noHBand="0" w:noVBand="1" w:val="04A0"/>
      </w:tblPr>
      <w:tblGrid>
        <w:gridCol w:w="8640"/>
      </w:tblGrid>
      <w:tr>
        <w:tc>
          <w:tcPr>
            <w:tcW w:type="dxa" w:w="8640"/>
          </w:tcPr>
          <w:p>
            <w:r>
              <w:rPr>
                <w:b/>
              </w:rPr>
              <w:t>Asset Type</w:t>
            </w:r>
          </w:p>
        </w:tc>
      </w:tr>
      <w:tr>
        <w:tc>
          <w:tcPr>
            <w:tcW w:type="dxa" w:w="8640"/>
          </w:tcPr>
          <w:p>
            <w:r>
              <w:t>Water Recharge Structures</w:t>
            </w:r>
          </w:p>
        </w:tc>
      </w:tr>
      <w:tr>
        <w:tc>
          <w:tcPr>
            <w:tcW w:type="dxa" w:w="8640"/>
          </w:tcPr>
          <w:p>
            <w:r>
              <w:t>Irrigation Structures</w:t>
            </w:r>
          </w:p>
        </w:tc>
      </w:tr>
      <w:tr>
        <w:tc>
          <w:tcPr>
            <w:tcW w:type="dxa" w:w="8640"/>
          </w:tcPr>
          <w:p>
            <w:r>
              <w:t>Surface Water Structures</w:t>
            </w:r>
          </w:p>
        </w:tc>
      </w:tr>
      <w:tr>
        <w:tc>
          <w:tcPr>
            <w:tcW w:type="dxa" w:w="8640"/>
          </w:tcPr>
          <w:p>
            <w:r>
              <w:t>Remote Sensed Surface Water Structures</w:t>
            </w:r>
          </w:p>
        </w:tc>
      </w:tr>
    </w:tbl>
    <w:p>
      <w:pPr>
        <w:pStyle w:val="Heading3"/>
      </w:pPr>
      <w:r>
        <w:t>Maintenance Works for Water Recharge Structures</w:t>
      </w:r>
    </w:p>
    <w:tbl>
      <w:tblPr>
        <w:tblStyle w:val="TableGrid"/>
        <w:tblW w:type="auto" w:w="0"/>
        <w:tblLook w:firstColumn="1" w:firstRow="1" w:lastColumn="0" w:lastRow="0" w:noHBand="0" w:noVBand="1" w:val="04A0"/>
      </w:tblPr>
      <w:tblGrid>
        <w:gridCol w:w="1080"/>
        <w:gridCol w:w="1080"/>
        <w:gridCol w:w="1080"/>
        <w:gridCol w:w="1080"/>
        <w:gridCol w:w="1080"/>
        <w:gridCol w:w="1080"/>
        <w:gridCol w:w="1080"/>
        <w:gridCol w:w="1080"/>
      </w:tblGrid>
      <w:tr>
        <w:tc>
          <w:tcPr>
            <w:tcW w:type="dxa" w:w="1080"/>
          </w:tcPr>
          <w:p>
            <w:r>
              <w:rPr>
                <w:b/>
              </w:rPr>
              <w:t>Type of demand</w:t>
            </w:r>
          </w:p>
        </w:tc>
        <w:tc>
          <w:tcPr>
            <w:tcW w:type="dxa" w:w="1080"/>
          </w:tcPr>
          <w:p>
            <w:r>
              <w:rPr>
                <w:b/>
              </w:rPr>
              <w:t>Name of the Beneficiary Settlement</w:t>
            </w:r>
          </w:p>
        </w:tc>
        <w:tc>
          <w:tcPr>
            <w:tcW w:type="dxa" w:w="1080"/>
          </w:tcPr>
          <w:p>
            <w:r>
              <w:rPr>
                <w:b/>
              </w:rPr>
              <w:t>Beneficiary Name</w:t>
            </w:r>
          </w:p>
        </w:tc>
        <w:tc>
          <w:tcPr>
            <w:tcW w:type="dxa" w:w="1080"/>
          </w:tcPr>
          <w:p>
            <w:r>
              <w:rPr>
                <w:b/>
              </w:rPr>
              <w:t>Beneficiary's Father's Name</w:t>
            </w:r>
          </w:p>
        </w:tc>
        <w:tc>
          <w:tcPr>
            <w:tcW w:type="dxa" w:w="1080"/>
          </w:tcPr>
          <w:p>
            <w:r>
              <w:rPr>
                <w:b/>
              </w:rPr>
              <w:t>Type of Recharge Structure</w:t>
            </w:r>
          </w:p>
        </w:tc>
        <w:tc>
          <w:tcPr>
            <w:tcW w:type="dxa" w:w="1080"/>
          </w:tcPr>
          <w:p>
            <w:r>
              <w:rPr>
                <w:b/>
              </w:rPr>
              <w:t>Repair Activities</w:t>
            </w:r>
          </w:p>
        </w:tc>
        <w:tc>
          <w:tcPr>
            <w:tcW w:type="dxa" w:w="1080"/>
          </w:tcPr>
          <w:p>
            <w:r>
              <w:rPr>
                <w:b/>
              </w:rPr>
              <w:t>Latitude</w:t>
            </w:r>
          </w:p>
        </w:tc>
        <w:tc>
          <w:tcPr>
            <w:tcW w:type="dxa" w:w="1080"/>
          </w:tcPr>
          <w:p>
            <w:r>
              <w:rPr>
                <w:b/>
              </w:rPr>
              <w:t>Longitude</w:t>
            </w:r>
          </w:p>
        </w:tc>
      </w:tr>
    </w:tbl>
    <w:p>
      <w:r>
        <w:br w:type="page"/>
      </w:r>
    </w:p>
    <w:p>
      <w:pPr>
        <w:pStyle w:val="Heading3"/>
      </w:pPr>
      <w:r>
        <w:t>Maintenance Works for Irrigation Structures</w:t>
      </w:r>
    </w:p>
    <w:tbl>
      <w:tblPr>
        <w:tblStyle w:val="TableGrid"/>
        <w:tblW w:type="auto" w:w="0"/>
        <w:tblLook w:firstColumn="1" w:firstRow="1" w:lastColumn="0" w:lastRow="0" w:noHBand="0" w:noVBand="1" w:val="04A0"/>
      </w:tblPr>
      <w:tblGrid>
        <w:gridCol w:w="1080"/>
        <w:gridCol w:w="1080"/>
        <w:gridCol w:w="1080"/>
        <w:gridCol w:w="1080"/>
        <w:gridCol w:w="1080"/>
        <w:gridCol w:w="1080"/>
        <w:gridCol w:w="1080"/>
        <w:gridCol w:w="1080"/>
      </w:tblGrid>
      <w:tr>
        <w:tc>
          <w:tcPr>
            <w:tcW w:type="dxa" w:w="1080"/>
          </w:tcPr>
          <w:p>
            <w:r>
              <w:rPr>
                <w:b/>
              </w:rPr>
              <w:t>Type of demand</w:t>
            </w:r>
          </w:p>
        </w:tc>
        <w:tc>
          <w:tcPr>
            <w:tcW w:type="dxa" w:w="1080"/>
          </w:tcPr>
          <w:p>
            <w:r>
              <w:rPr>
                <w:b/>
              </w:rPr>
              <w:t>Name of the Beneficiary Settlement</w:t>
            </w:r>
          </w:p>
        </w:tc>
        <w:tc>
          <w:tcPr>
            <w:tcW w:type="dxa" w:w="1080"/>
          </w:tcPr>
          <w:p>
            <w:r>
              <w:rPr>
                <w:b/>
              </w:rPr>
              <w:t>Beneficiary Name</w:t>
            </w:r>
          </w:p>
        </w:tc>
        <w:tc>
          <w:tcPr>
            <w:tcW w:type="dxa" w:w="1080"/>
          </w:tcPr>
          <w:p>
            <w:r>
              <w:rPr>
                <w:b/>
              </w:rPr>
              <w:t>Beneficiary's Father's Name</w:t>
            </w:r>
          </w:p>
        </w:tc>
        <w:tc>
          <w:tcPr>
            <w:tcW w:type="dxa" w:w="1080"/>
          </w:tcPr>
          <w:p>
            <w:r>
              <w:rPr>
                <w:b/>
              </w:rPr>
              <w:t>Type of Irrigation Structure</w:t>
            </w:r>
          </w:p>
        </w:tc>
        <w:tc>
          <w:tcPr>
            <w:tcW w:type="dxa" w:w="1080"/>
          </w:tcPr>
          <w:p>
            <w:r>
              <w:rPr>
                <w:b/>
              </w:rPr>
              <w:t>Repair Activity</w:t>
            </w:r>
          </w:p>
        </w:tc>
        <w:tc>
          <w:tcPr>
            <w:tcW w:type="dxa" w:w="1080"/>
          </w:tcPr>
          <w:p>
            <w:r>
              <w:rPr>
                <w:b/>
              </w:rPr>
              <w:t>Latitude</w:t>
            </w:r>
          </w:p>
        </w:tc>
        <w:tc>
          <w:tcPr>
            <w:tcW w:type="dxa" w:w="1080"/>
          </w:tcPr>
          <w:p>
            <w:r>
              <w:rPr>
                <w:b/>
              </w:rPr>
              <w:t>Longitude</w:t>
            </w:r>
          </w:p>
        </w:tc>
      </w:tr>
      <w:tr>
        <w:tc>
          <w:tcPr>
            <w:tcW w:type="dxa" w:w="1080"/>
          </w:tcPr>
          <w:p>
            <w:r>
              <w:t>Individual Demand</w:t>
            </w:r>
          </w:p>
        </w:tc>
        <w:tc>
          <w:tcPr>
            <w:tcW w:type="dxa" w:w="1080"/>
          </w:tcPr>
          <w:p>
            <w:r>
              <w:t>Chaturi Sahi</w:t>
            </w:r>
          </w:p>
        </w:tc>
        <w:tc>
          <w:tcPr>
            <w:tcW w:type="dxa" w:w="1080"/>
          </w:tcPr>
          <w:p>
            <w:r>
              <w:t>Girish Mahanta</w:t>
            </w:r>
          </w:p>
        </w:tc>
        <w:tc>
          <w:tcPr>
            <w:tcW w:type="dxa" w:w="1080"/>
          </w:tcPr>
          <w:p>
            <w:r>
              <w:t>Ramesh Mahanta</w:t>
            </w:r>
          </w:p>
        </w:tc>
        <w:tc>
          <w:tcPr>
            <w:tcW w:type="dxa" w:w="1080"/>
          </w:tcPr>
          <w:p>
            <w:r>
              <w:t>Farm pond</w:t>
            </w:r>
          </w:p>
        </w:tc>
        <w:tc>
          <w:tcPr>
            <w:tcW w:type="dxa" w:w="1080"/>
          </w:tcPr>
          <w:p>
            <w:r>
              <w:t>Na</w:t>
              <w:br/>
              <w:br/>
            </w:r>
          </w:p>
        </w:tc>
        <w:tc>
          <w:tcPr>
            <w:tcW w:type="dxa" w:w="1080"/>
          </w:tcPr>
          <w:p>
            <w:r>
              <w:t>21.548628586572796</w:t>
            </w:r>
          </w:p>
        </w:tc>
        <w:tc>
          <w:tcPr>
            <w:tcW w:type="dxa" w:w="1080"/>
          </w:tcPr>
          <w:p>
            <w:r>
              <w:t>85.65383741819436</w:t>
            </w:r>
          </w:p>
        </w:tc>
      </w:tr>
      <w:tr>
        <w:tc>
          <w:tcPr>
            <w:tcW w:type="dxa" w:w="1080"/>
          </w:tcPr>
          <w:p>
            <w:r>
              <w:t>Individual Demand</w:t>
            </w:r>
          </w:p>
        </w:tc>
        <w:tc>
          <w:tcPr>
            <w:tcW w:type="dxa" w:w="1080"/>
          </w:tcPr>
          <w:p>
            <w:r>
              <w:t>Chaturi Sahi</w:t>
            </w:r>
          </w:p>
        </w:tc>
        <w:tc>
          <w:tcPr>
            <w:tcW w:type="dxa" w:w="1080"/>
          </w:tcPr>
          <w:p>
            <w:r>
              <w:t>Balaram Mahanta</w:t>
            </w:r>
          </w:p>
        </w:tc>
        <w:tc>
          <w:tcPr>
            <w:tcW w:type="dxa" w:w="1080"/>
          </w:tcPr>
          <w:p>
            <w:r>
              <w:t>Gouranga mahanta</w:t>
            </w:r>
          </w:p>
        </w:tc>
        <w:tc>
          <w:tcPr>
            <w:tcW w:type="dxa" w:w="1080"/>
          </w:tcPr>
          <w:p>
            <w:r>
              <w:t>Farm pond</w:t>
            </w:r>
          </w:p>
        </w:tc>
        <w:tc>
          <w:tcPr>
            <w:tcW w:type="dxa" w:w="1080"/>
          </w:tcPr>
          <w:p>
            <w:r>
              <w:t>Removal of accumulated sediments repairing cracks or damage in embankments controlling seepage or leaks in the pond bed erosion control on embankments addressing excessive aquatic vegetation growth</w:t>
              <w:br/>
              <w:br/>
            </w:r>
          </w:p>
        </w:tc>
        <w:tc>
          <w:tcPr>
            <w:tcW w:type="dxa" w:w="1080"/>
          </w:tcPr>
          <w:p>
            <w:r>
              <w:t>21.549199002914158</w:t>
            </w:r>
          </w:p>
        </w:tc>
        <w:tc>
          <w:tcPr>
            <w:tcW w:type="dxa" w:w="1080"/>
          </w:tcPr>
          <w:p>
            <w:r>
              <w:t>85.6544976886605</w:t>
            </w:r>
          </w:p>
        </w:tc>
      </w:tr>
      <w:tr>
        <w:tc>
          <w:tcPr>
            <w:tcW w:type="dxa" w:w="1080"/>
          </w:tcPr>
          <w:p>
            <w:r>
              <w:t>Community Demand</w:t>
            </w:r>
          </w:p>
        </w:tc>
        <w:tc>
          <w:tcPr>
            <w:tcW w:type="dxa" w:w="1080"/>
          </w:tcPr>
          <w:p>
            <w:r>
              <w:t>Uparsahi</w:t>
            </w:r>
          </w:p>
        </w:tc>
        <w:tc>
          <w:tcPr>
            <w:tcW w:type="dxa" w:w="1080"/>
          </w:tcPr>
          <w:p>
            <w:r>
              <w:t>NA</w:t>
            </w:r>
          </w:p>
        </w:tc>
        <w:tc>
          <w:tcPr>
            <w:tcW w:type="dxa" w:w="1080"/>
          </w:tcPr>
          <w:p>
            <w:r>
              <w:t>NA</w:t>
            </w:r>
          </w:p>
        </w:tc>
        <w:tc>
          <w:tcPr>
            <w:tcW w:type="dxa" w:w="1080"/>
          </w:tcPr>
          <w:p>
            <w:r>
              <w:t>Farm pond</w:t>
            </w:r>
          </w:p>
        </w:tc>
        <w:tc>
          <w:tcPr>
            <w:tcW w:type="dxa" w:w="1080"/>
          </w:tcPr>
          <w:p>
            <w:r>
              <w:t>Controlling seepage or leaks in the pond bed erosion control on embankments addressing excessive aquatic vegetation growth</w:t>
              <w:br/>
              <w:br/>
            </w:r>
          </w:p>
        </w:tc>
        <w:tc>
          <w:tcPr>
            <w:tcW w:type="dxa" w:w="1080"/>
          </w:tcPr>
          <w:p>
            <w:r>
              <w:t>21.561301525046293</w:t>
            </w:r>
          </w:p>
        </w:tc>
        <w:tc>
          <w:tcPr>
            <w:tcW w:type="dxa" w:w="1080"/>
          </w:tcPr>
          <w:p>
            <w:r>
              <w:t>85.661784423316</w:t>
            </w:r>
          </w:p>
        </w:tc>
      </w:tr>
      <w:tr>
        <w:tc>
          <w:tcPr>
            <w:tcW w:type="dxa" w:w="1080"/>
          </w:tcPr>
          <w:p>
            <w:r>
              <w:t>Individual Demand</w:t>
            </w:r>
          </w:p>
        </w:tc>
        <w:tc>
          <w:tcPr>
            <w:tcW w:type="dxa" w:w="1080"/>
          </w:tcPr>
          <w:p>
            <w:r>
              <w:t>Railway sahi</w:t>
            </w:r>
          </w:p>
        </w:tc>
        <w:tc>
          <w:tcPr>
            <w:tcW w:type="dxa" w:w="1080"/>
          </w:tcPr>
          <w:p>
            <w:r>
              <w:t>Arjun Tanti</w:t>
            </w:r>
          </w:p>
        </w:tc>
        <w:tc>
          <w:tcPr>
            <w:tcW w:type="dxa" w:w="1080"/>
          </w:tcPr>
          <w:p>
            <w:r>
              <w:t>Rameswara Tanti</w:t>
            </w:r>
          </w:p>
        </w:tc>
        <w:tc>
          <w:tcPr>
            <w:tcW w:type="dxa" w:w="1080"/>
          </w:tcPr>
          <w:p>
            <w:r>
              <w:t>Farm pond</w:t>
            </w:r>
          </w:p>
        </w:tc>
        <w:tc>
          <w:tcPr>
            <w:tcW w:type="dxa" w:w="1080"/>
          </w:tcPr>
          <w:p>
            <w:r>
              <w:t>Requirement of staircase</w:t>
              <w:br/>
              <w:br/>
            </w:r>
          </w:p>
        </w:tc>
        <w:tc>
          <w:tcPr>
            <w:tcW w:type="dxa" w:w="1080"/>
          </w:tcPr>
          <w:p>
            <w:r>
              <w:t>21.561372335648752</w:t>
            </w:r>
          </w:p>
        </w:tc>
        <w:tc>
          <w:tcPr>
            <w:tcW w:type="dxa" w:w="1080"/>
          </w:tcPr>
          <w:p>
            <w:r>
              <w:t>85.66352720088624</w:t>
            </w:r>
          </w:p>
        </w:tc>
      </w:tr>
      <w:tr>
        <w:tc>
          <w:tcPr>
            <w:tcW w:type="dxa" w:w="1080"/>
          </w:tcPr>
          <w:p>
            <w:r>
              <w:t>Community Demand</w:t>
            </w:r>
          </w:p>
        </w:tc>
        <w:tc>
          <w:tcPr>
            <w:tcW w:type="dxa" w:w="1080"/>
          </w:tcPr>
          <w:p>
            <w:r>
              <w:t>Railway sahi</w:t>
            </w:r>
          </w:p>
        </w:tc>
        <w:tc>
          <w:tcPr>
            <w:tcW w:type="dxa" w:w="1080"/>
          </w:tcPr>
          <w:p>
            <w:r>
              <w:t>NA</w:t>
            </w:r>
          </w:p>
        </w:tc>
        <w:tc>
          <w:tcPr>
            <w:tcW w:type="dxa" w:w="1080"/>
          </w:tcPr>
          <w:p>
            <w:r>
              <w:t>NA</w:t>
            </w:r>
          </w:p>
        </w:tc>
        <w:tc>
          <w:tcPr>
            <w:tcW w:type="dxa" w:w="1080"/>
          </w:tcPr>
          <w:p>
            <w:r>
              <w:t>Farm pond</w:t>
            </w:r>
          </w:p>
        </w:tc>
        <w:tc>
          <w:tcPr>
            <w:tcW w:type="dxa" w:w="1080"/>
          </w:tcPr>
          <w:p>
            <w:r>
              <w:t>Requirement of staircase</w:t>
              <w:br/>
              <w:br/>
            </w:r>
          </w:p>
        </w:tc>
        <w:tc>
          <w:tcPr>
            <w:tcW w:type="dxa" w:w="1080"/>
          </w:tcPr>
          <w:p>
            <w:r>
              <w:t>21.560745319169083</w:t>
            </w:r>
          </w:p>
        </w:tc>
        <w:tc>
          <w:tcPr>
            <w:tcW w:type="dxa" w:w="1080"/>
          </w:tcPr>
          <w:p>
            <w:r>
              <w:t>85.66340464439858</w:t>
            </w:r>
          </w:p>
        </w:tc>
      </w:tr>
      <w:tr>
        <w:tc>
          <w:tcPr>
            <w:tcW w:type="dxa" w:w="1080"/>
          </w:tcPr>
          <w:p>
            <w:r>
              <w:t>Individual Demand</w:t>
            </w:r>
          </w:p>
        </w:tc>
        <w:tc>
          <w:tcPr>
            <w:tcW w:type="dxa" w:w="1080"/>
          </w:tcPr>
          <w:p>
            <w:r>
              <w:t>Railway sahi</w:t>
            </w:r>
          </w:p>
        </w:tc>
        <w:tc>
          <w:tcPr>
            <w:tcW w:type="dxa" w:w="1080"/>
          </w:tcPr>
          <w:p>
            <w:r>
              <w:t>Bhimasena Tanti</w:t>
            </w:r>
          </w:p>
        </w:tc>
        <w:tc>
          <w:tcPr>
            <w:tcW w:type="dxa" w:w="1080"/>
          </w:tcPr>
          <w:p>
            <w:r>
              <w:t>Rameswara Tanti</w:t>
            </w:r>
          </w:p>
        </w:tc>
        <w:tc>
          <w:tcPr>
            <w:tcW w:type="dxa" w:w="1080"/>
          </w:tcPr>
          <w:p>
            <w:r>
              <w:t>Farm pond</w:t>
            </w:r>
          </w:p>
        </w:tc>
        <w:tc>
          <w:tcPr>
            <w:tcW w:type="dxa" w:w="1080"/>
          </w:tcPr>
          <w:p>
            <w:r>
              <w:t>Removal of accumulated sediments addressing excessive aquatic vegetation growth other</w:t>
              <w:br/>
              <w:br/>
            </w:r>
          </w:p>
        </w:tc>
        <w:tc>
          <w:tcPr>
            <w:tcW w:type="dxa" w:w="1080"/>
          </w:tcPr>
          <w:p>
            <w:r>
              <w:t>21.561542508962816</w:t>
            </w:r>
          </w:p>
        </w:tc>
        <w:tc>
          <w:tcPr>
            <w:tcW w:type="dxa" w:w="1080"/>
          </w:tcPr>
          <w:p>
            <w:r>
              <w:t>85.66298423060783</w:t>
            </w:r>
          </w:p>
        </w:tc>
      </w:tr>
      <w:tr>
        <w:tc>
          <w:tcPr>
            <w:tcW w:type="dxa" w:w="1080"/>
          </w:tcPr>
          <w:p>
            <w:r>
              <w:t>Individual Demand</w:t>
            </w:r>
          </w:p>
        </w:tc>
        <w:tc>
          <w:tcPr>
            <w:tcW w:type="dxa" w:w="1080"/>
          </w:tcPr>
          <w:p>
            <w:r>
              <w:t>Railway sahi</w:t>
            </w:r>
          </w:p>
        </w:tc>
        <w:tc>
          <w:tcPr>
            <w:tcW w:type="dxa" w:w="1080"/>
          </w:tcPr>
          <w:p>
            <w:r>
              <w:t>Rusinatha Mahanta</w:t>
            </w:r>
          </w:p>
        </w:tc>
        <w:tc>
          <w:tcPr>
            <w:tcW w:type="dxa" w:w="1080"/>
          </w:tcPr>
          <w:p>
            <w:r>
              <w:t>Harishchandra Mahanta</w:t>
            </w:r>
          </w:p>
        </w:tc>
        <w:tc>
          <w:tcPr>
            <w:tcW w:type="dxa" w:w="1080"/>
          </w:tcPr>
          <w:p>
            <w:r>
              <w:t>Farm pond</w:t>
            </w:r>
          </w:p>
        </w:tc>
        <w:tc>
          <w:tcPr>
            <w:tcW w:type="dxa" w:w="1080"/>
          </w:tcPr>
          <w:p>
            <w:r>
              <w:t>Requirement of staircase</w:t>
              <w:br/>
              <w:br/>
            </w:r>
          </w:p>
        </w:tc>
        <w:tc>
          <w:tcPr>
            <w:tcW w:type="dxa" w:w="1080"/>
          </w:tcPr>
          <w:p>
            <w:r>
              <w:t>21.56043106919834</w:t>
            </w:r>
          </w:p>
        </w:tc>
        <w:tc>
          <w:tcPr>
            <w:tcW w:type="dxa" w:w="1080"/>
          </w:tcPr>
          <w:p>
            <w:r>
              <w:t>85.6632114070352</w:t>
            </w:r>
          </w:p>
        </w:tc>
      </w:tr>
      <w:tr>
        <w:tc>
          <w:tcPr>
            <w:tcW w:type="dxa" w:w="1080"/>
          </w:tcPr>
          <w:p>
            <w:r>
              <w:t>Don't know</w:t>
            </w:r>
          </w:p>
        </w:tc>
        <w:tc>
          <w:tcPr>
            <w:tcW w:type="dxa" w:w="1080"/>
          </w:tcPr>
          <w:p>
            <w:r>
              <w:t>Tala Sahi</w:t>
            </w:r>
          </w:p>
        </w:tc>
        <w:tc>
          <w:tcPr>
            <w:tcW w:type="dxa" w:w="1080"/>
          </w:tcPr>
          <w:p>
            <w:r>
              <w:t>NA</w:t>
            </w:r>
          </w:p>
        </w:tc>
        <w:tc>
          <w:tcPr>
            <w:tcW w:type="dxa" w:w="1080"/>
          </w:tcPr>
          <w:p>
            <w:r>
              <w:t>NA</w:t>
            </w:r>
          </w:p>
        </w:tc>
        <w:tc>
          <w:tcPr>
            <w:tcW w:type="dxa" w:w="1080"/>
          </w:tcPr>
          <w:p>
            <w:r>
              <w:t>Farm pond</w:t>
            </w:r>
          </w:p>
        </w:tc>
        <w:tc>
          <w:tcPr>
            <w:tcW w:type="dxa" w:w="1080"/>
          </w:tcPr>
          <w:p>
            <w:r>
              <w:t>Removal of accumulated sediments repairing cracks or damage in embankments controlling seepage or leaks in the pond bed erosion control on embankments addressing excessive aquatic vegetation growth</w:t>
              <w:br/>
              <w:br/>
            </w:r>
          </w:p>
        </w:tc>
        <w:tc>
          <w:tcPr>
            <w:tcW w:type="dxa" w:w="1080"/>
          </w:tcPr>
          <w:p>
            <w:r>
              <w:t>21.55695387046649</w:t>
            </w:r>
          </w:p>
        </w:tc>
        <w:tc>
          <w:tcPr>
            <w:tcW w:type="dxa" w:w="1080"/>
          </w:tcPr>
          <w:p>
            <w:r>
              <w:t>85.66220627346046</w:t>
            </w:r>
          </w:p>
        </w:tc>
      </w:tr>
      <w:tr>
        <w:tc>
          <w:tcPr>
            <w:tcW w:type="dxa" w:w="1080"/>
          </w:tcPr>
          <w:p>
            <w:r>
              <w:t>Community Demand</w:t>
            </w:r>
          </w:p>
        </w:tc>
        <w:tc>
          <w:tcPr>
            <w:tcW w:type="dxa" w:w="1080"/>
          </w:tcPr>
          <w:p>
            <w:r>
              <w:t>Tala Sahi</w:t>
            </w:r>
          </w:p>
        </w:tc>
        <w:tc>
          <w:tcPr>
            <w:tcW w:type="dxa" w:w="1080"/>
          </w:tcPr>
          <w:p>
            <w:r>
              <w:t>NA</w:t>
            </w:r>
          </w:p>
        </w:tc>
        <w:tc>
          <w:tcPr>
            <w:tcW w:type="dxa" w:w="1080"/>
          </w:tcPr>
          <w:p>
            <w:r>
              <w:t>NA</w:t>
            </w:r>
          </w:p>
        </w:tc>
        <w:tc>
          <w:tcPr>
            <w:tcW w:type="dxa" w:w="1080"/>
          </w:tcPr>
          <w:p>
            <w:r>
              <w:t>Farm pond</w:t>
            </w:r>
          </w:p>
        </w:tc>
        <w:tc>
          <w:tcPr>
            <w:tcW w:type="dxa" w:w="1080"/>
          </w:tcPr>
          <w:p>
            <w:r>
              <w:t>Removal of accumulated sediments repairing cracks or damage in embankments controlling seepage or leaks in the pond bed erosion control on embankments addressing excessive aquatic vegetation growth</w:t>
              <w:br/>
              <w:br/>
            </w:r>
          </w:p>
        </w:tc>
        <w:tc>
          <w:tcPr>
            <w:tcW w:type="dxa" w:w="1080"/>
          </w:tcPr>
          <w:p>
            <w:r>
              <w:t>21.557979033207925</w:t>
            </w:r>
          </w:p>
        </w:tc>
        <w:tc>
          <w:tcPr>
            <w:tcW w:type="dxa" w:w="1080"/>
          </w:tcPr>
          <w:p>
            <w:r>
              <w:t>85.66234522537499</w:t>
            </w:r>
          </w:p>
        </w:tc>
      </w:tr>
      <w:tr>
        <w:tc>
          <w:tcPr>
            <w:tcW w:type="dxa" w:w="1080"/>
          </w:tcPr>
          <w:p>
            <w:r>
              <w:t>Community Demand</w:t>
            </w:r>
          </w:p>
        </w:tc>
        <w:tc>
          <w:tcPr>
            <w:tcW w:type="dxa" w:w="1080"/>
          </w:tcPr>
          <w:p>
            <w:r>
              <w:t>Kacha Sahi</w:t>
            </w:r>
          </w:p>
        </w:tc>
        <w:tc>
          <w:tcPr>
            <w:tcW w:type="dxa" w:w="1080"/>
          </w:tcPr>
          <w:p>
            <w:r>
              <w:t>NA</w:t>
            </w:r>
          </w:p>
        </w:tc>
        <w:tc>
          <w:tcPr>
            <w:tcW w:type="dxa" w:w="1080"/>
          </w:tcPr>
          <w:p>
            <w:r>
              <w:t>NA</w:t>
            </w:r>
          </w:p>
        </w:tc>
        <w:tc>
          <w:tcPr>
            <w:tcW w:type="dxa" w:w="1080"/>
          </w:tcPr>
          <w:p>
            <w:r>
              <w:t>Farm pond</w:t>
            </w:r>
          </w:p>
        </w:tc>
        <w:tc>
          <w:tcPr>
            <w:tcW w:type="dxa" w:w="1080"/>
          </w:tcPr>
          <w:p>
            <w:r>
              <w:t>Removal of accumulated sediments repairing cracks or damage in embankments controlling seepage or leaks in the pond bed erosion control on embankments addressing excessive aquatic vegetation growth</w:t>
              <w:br/>
              <w:br/>
            </w:r>
          </w:p>
        </w:tc>
        <w:tc>
          <w:tcPr>
            <w:tcW w:type="dxa" w:w="1080"/>
          </w:tcPr>
          <w:p>
            <w:r>
              <w:t>21.555850467332085</w:t>
            </w:r>
          </w:p>
        </w:tc>
        <w:tc>
          <w:tcPr>
            <w:tcW w:type="dxa" w:w="1080"/>
          </w:tcPr>
          <w:p>
            <w:r>
              <w:t>85.6601337914936</w:t>
            </w:r>
          </w:p>
        </w:tc>
      </w:tr>
      <w:tr>
        <w:tc>
          <w:tcPr>
            <w:tcW w:type="dxa" w:w="1080"/>
          </w:tcPr>
          <w:p>
            <w:r>
              <w:t>Community Demand</w:t>
            </w:r>
          </w:p>
        </w:tc>
        <w:tc>
          <w:tcPr>
            <w:tcW w:type="dxa" w:w="1080"/>
          </w:tcPr>
          <w:p>
            <w:r>
              <w:t>Chaturi Sahi</w:t>
            </w:r>
          </w:p>
        </w:tc>
        <w:tc>
          <w:tcPr>
            <w:tcW w:type="dxa" w:w="1080"/>
          </w:tcPr>
          <w:p>
            <w:r>
              <w:t>NA</w:t>
            </w:r>
          </w:p>
        </w:tc>
        <w:tc>
          <w:tcPr>
            <w:tcW w:type="dxa" w:w="1080"/>
          </w:tcPr>
          <w:p>
            <w:r>
              <w:t>NA</w:t>
            </w:r>
          </w:p>
        </w:tc>
        <w:tc>
          <w:tcPr>
            <w:tcW w:type="dxa" w:w="1080"/>
          </w:tcPr>
          <w:p>
            <w:r>
              <w:t>Farm pond</w:t>
            </w:r>
          </w:p>
        </w:tc>
        <w:tc>
          <w:tcPr>
            <w:tcW w:type="dxa" w:w="1080"/>
          </w:tcPr>
          <w:p>
            <w:r>
              <w:t>Repairing cracks or damage in embankments erosion control on embankments addressing excessive aquatic vegetation growth</w:t>
              <w:br/>
              <w:br/>
            </w:r>
          </w:p>
        </w:tc>
        <w:tc>
          <w:tcPr>
            <w:tcW w:type="dxa" w:w="1080"/>
          </w:tcPr>
          <w:p>
            <w:r>
              <w:t>21.54912958340274</w:t>
            </w:r>
          </w:p>
        </w:tc>
        <w:tc>
          <w:tcPr>
            <w:tcW w:type="dxa" w:w="1080"/>
          </w:tcPr>
          <w:p>
            <w:r>
              <w:t>85.6548675366182</w:t>
            </w:r>
          </w:p>
        </w:tc>
      </w:tr>
      <w:tr>
        <w:tc>
          <w:tcPr>
            <w:tcW w:type="dxa" w:w="1080"/>
          </w:tcPr>
          <w:p>
            <w:r>
              <w:t>Community Demand</w:t>
            </w:r>
          </w:p>
        </w:tc>
        <w:tc>
          <w:tcPr>
            <w:tcW w:type="dxa" w:w="1080"/>
          </w:tcPr>
          <w:p>
            <w:r>
              <w:t>Chaturi Sahi</w:t>
            </w:r>
          </w:p>
        </w:tc>
        <w:tc>
          <w:tcPr>
            <w:tcW w:type="dxa" w:w="1080"/>
          </w:tcPr>
          <w:p>
            <w:r>
              <w:t>NA</w:t>
            </w:r>
          </w:p>
        </w:tc>
        <w:tc>
          <w:tcPr>
            <w:tcW w:type="dxa" w:w="1080"/>
          </w:tcPr>
          <w:p>
            <w:r>
              <w:t>NA</w:t>
            </w:r>
          </w:p>
        </w:tc>
        <w:tc>
          <w:tcPr>
            <w:tcW w:type="dxa" w:w="1080"/>
          </w:tcPr>
          <w:p>
            <w:r>
              <w:t>Community Pond</w:t>
            </w:r>
          </w:p>
        </w:tc>
        <w:tc>
          <w:tcPr>
            <w:tcW w:type="dxa" w:w="1080"/>
          </w:tcPr>
          <w:p>
            <w:r>
              <w:t>Repair or cleaning of inlet outlet structures</w:t>
              <w:br/>
              <w:br/>
            </w:r>
          </w:p>
        </w:tc>
        <w:tc>
          <w:tcPr>
            <w:tcW w:type="dxa" w:w="1080"/>
          </w:tcPr>
          <w:p>
            <w:r>
              <w:t>21.549025424176854</w:t>
            </w:r>
          </w:p>
        </w:tc>
        <w:tc>
          <w:tcPr>
            <w:tcW w:type="dxa" w:w="1080"/>
          </w:tcPr>
          <w:p>
            <w:r>
              <w:t>85.65588141162583</w:t>
            </w:r>
          </w:p>
        </w:tc>
      </w:tr>
      <w:tr>
        <w:tc>
          <w:tcPr>
            <w:tcW w:type="dxa" w:w="1080"/>
          </w:tcPr>
          <w:p>
            <w:r>
              <w:t>Community Demand</w:t>
            </w:r>
          </w:p>
        </w:tc>
        <w:tc>
          <w:tcPr>
            <w:tcW w:type="dxa" w:w="1080"/>
          </w:tcPr>
          <w:p>
            <w:r>
              <w:t>Munda Sahi</w:t>
            </w:r>
          </w:p>
        </w:tc>
        <w:tc>
          <w:tcPr>
            <w:tcW w:type="dxa" w:w="1080"/>
          </w:tcPr>
          <w:p>
            <w:r>
              <w:t>NA</w:t>
            </w:r>
          </w:p>
        </w:tc>
        <w:tc>
          <w:tcPr>
            <w:tcW w:type="dxa" w:w="1080"/>
          </w:tcPr>
          <w:p>
            <w:r>
              <w:t>NA</w:t>
            </w:r>
          </w:p>
        </w:tc>
        <w:tc>
          <w:tcPr>
            <w:tcW w:type="dxa" w:w="1080"/>
          </w:tcPr>
          <w:p>
            <w:r>
              <w:t>Well</w:t>
            </w:r>
          </w:p>
        </w:tc>
        <w:tc>
          <w:tcPr>
            <w:tcW w:type="dxa" w:w="1080"/>
          </w:tcPr>
          <w:p>
            <w:r>
              <w:t>Maintenance</w:t>
              <w:br/>
              <w:br/>
            </w:r>
          </w:p>
        </w:tc>
        <w:tc>
          <w:tcPr>
            <w:tcW w:type="dxa" w:w="1080"/>
          </w:tcPr>
          <w:p>
            <w:r>
              <w:t>21.566650488666134</w:t>
            </w:r>
          </w:p>
        </w:tc>
        <w:tc>
          <w:tcPr>
            <w:tcW w:type="dxa" w:w="1080"/>
          </w:tcPr>
          <w:p>
            <w:r>
              <w:t>85.6524624221304</w:t>
            </w:r>
          </w:p>
        </w:tc>
      </w:tr>
      <w:tr>
        <w:tc>
          <w:tcPr>
            <w:tcW w:type="dxa" w:w="1080"/>
          </w:tcPr>
          <w:p>
            <w:r>
              <w:t>Community Demand</w:t>
            </w:r>
          </w:p>
        </w:tc>
        <w:tc>
          <w:tcPr>
            <w:tcW w:type="dxa" w:w="1080"/>
          </w:tcPr>
          <w:p>
            <w:r>
              <w:t>Tala Sahi</w:t>
            </w:r>
          </w:p>
        </w:tc>
        <w:tc>
          <w:tcPr>
            <w:tcW w:type="dxa" w:w="1080"/>
          </w:tcPr>
          <w:p>
            <w:r>
              <w:t>NA</w:t>
            </w:r>
          </w:p>
        </w:tc>
        <w:tc>
          <w:tcPr>
            <w:tcW w:type="dxa" w:w="1080"/>
          </w:tcPr>
          <w:p>
            <w:r>
              <w:t>NA</w:t>
            </w:r>
          </w:p>
        </w:tc>
        <w:tc>
          <w:tcPr>
            <w:tcW w:type="dxa" w:w="1080"/>
          </w:tcPr>
          <w:p>
            <w:r>
              <w:t>Well</w:t>
            </w:r>
          </w:p>
        </w:tc>
        <w:tc>
          <w:tcPr>
            <w:tcW w:type="dxa" w:w="1080"/>
          </w:tcPr>
          <w:p>
            <w:r>
              <w:t>Maintenance</w:t>
              <w:br/>
              <w:br/>
            </w:r>
          </w:p>
        </w:tc>
        <w:tc>
          <w:tcPr>
            <w:tcW w:type="dxa" w:w="1080"/>
          </w:tcPr>
          <w:p>
            <w:r>
              <w:t>21.55921127288315</w:t>
            </w:r>
          </w:p>
        </w:tc>
        <w:tc>
          <w:tcPr>
            <w:tcW w:type="dxa" w:w="1080"/>
          </w:tcPr>
          <w:p>
            <w:r>
              <w:t>85.66144963008193</w:t>
            </w:r>
          </w:p>
        </w:tc>
      </w:tr>
      <w:tr>
        <w:tc>
          <w:tcPr>
            <w:tcW w:type="dxa" w:w="1080"/>
          </w:tcPr>
          <w:p>
            <w:r>
              <w:t>Community Demand</w:t>
            </w:r>
          </w:p>
        </w:tc>
        <w:tc>
          <w:tcPr>
            <w:tcW w:type="dxa" w:w="1080"/>
          </w:tcPr>
          <w:p>
            <w:r>
              <w:t>Uparsahi</w:t>
            </w:r>
          </w:p>
        </w:tc>
        <w:tc>
          <w:tcPr>
            <w:tcW w:type="dxa" w:w="1080"/>
          </w:tcPr>
          <w:p>
            <w:r>
              <w:t>NA</w:t>
            </w:r>
          </w:p>
        </w:tc>
        <w:tc>
          <w:tcPr>
            <w:tcW w:type="dxa" w:w="1080"/>
          </w:tcPr>
          <w:p>
            <w:r>
              <w:t>NA</w:t>
            </w:r>
          </w:p>
        </w:tc>
        <w:tc>
          <w:tcPr>
            <w:tcW w:type="dxa" w:w="1080"/>
          </w:tcPr>
          <w:p>
            <w:r>
              <w:t>Well</w:t>
            </w:r>
          </w:p>
        </w:tc>
        <w:tc>
          <w:tcPr>
            <w:tcW w:type="dxa" w:w="1080"/>
          </w:tcPr>
          <w:p>
            <w:r>
              <w:t>Maintenance</w:t>
              <w:br/>
              <w:br/>
            </w:r>
          </w:p>
        </w:tc>
        <w:tc>
          <w:tcPr>
            <w:tcW w:type="dxa" w:w="1080"/>
          </w:tcPr>
          <w:p>
            <w:r>
              <w:t>21.560705301991323</w:t>
            </w:r>
          </w:p>
        </w:tc>
        <w:tc>
          <w:tcPr>
            <w:tcW w:type="dxa" w:w="1080"/>
          </w:tcPr>
          <w:p>
            <w:r>
              <w:t>85.65947041132235</w:t>
            </w:r>
          </w:p>
        </w:tc>
      </w:tr>
      <w:tr>
        <w:tc>
          <w:tcPr>
            <w:tcW w:type="dxa" w:w="1080"/>
          </w:tcPr>
          <w:p>
            <w:r>
              <w:t>Individual Demand</w:t>
            </w:r>
          </w:p>
        </w:tc>
        <w:tc>
          <w:tcPr>
            <w:tcW w:type="dxa" w:w="1080"/>
          </w:tcPr>
          <w:p>
            <w:r>
              <w:t>Chaturi Sahi</w:t>
            </w:r>
          </w:p>
        </w:tc>
        <w:tc>
          <w:tcPr>
            <w:tcW w:type="dxa" w:w="1080"/>
          </w:tcPr>
          <w:p>
            <w:r>
              <w:t>Jagannaatha Mahanta</w:t>
            </w:r>
          </w:p>
        </w:tc>
        <w:tc>
          <w:tcPr>
            <w:tcW w:type="dxa" w:w="1080"/>
          </w:tcPr>
          <w:p>
            <w:r>
              <w:t>Parsuram Mahanta</w:t>
            </w:r>
          </w:p>
        </w:tc>
        <w:tc>
          <w:tcPr>
            <w:tcW w:type="dxa" w:w="1080"/>
          </w:tcPr>
          <w:p>
            <w:r>
              <w:t>Well</w:t>
            </w:r>
          </w:p>
        </w:tc>
        <w:tc>
          <w:tcPr>
            <w:tcW w:type="dxa" w:w="1080"/>
          </w:tcPr>
          <w:p>
            <w:r>
              <w:t>Maintenance</w:t>
              <w:br/>
              <w:br/>
            </w:r>
          </w:p>
        </w:tc>
        <w:tc>
          <w:tcPr>
            <w:tcW w:type="dxa" w:w="1080"/>
          </w:tcPr>
          <w:p>
            <w:r>
              <w:t>21.547097810073957</w:t>
            </w:r>
          </w:p>
        </w:tc>
        <w:tc>
          <w:tcPr>
            <w:tcW w:type="dxa" w:w="1080"/>
          </w:tcPr>
          <w:p>
            <w:r>
              <w:t>85.6553172537176</w:t>
            </w:r>
          </w:p>
        </w:tc>
      </w:tr>
      <w:tr>
        <w:tc>
          <w:tcPr>
            <w:tcW w:type="dxa" w:w="1080"/>
          </w:tcPr>
          <w:p>
            <w:r>
              <w:t>Community Demand</w:t>
            </w:r>
          </w:p>
        </w:tc>
        <w:tc>
          <w:tcPr>
            <w:tcW w:type="dxa" w:w="1080"/>
          </w:tcPr>
          <w:p>
            <w:r>
              <w:t>Tala Sahi</w:t>
            </w:r>
          </w:p>
        </w:tc>
        <w:tc>
          <w:tcPr>
            <w:tcW w:type="dxa" w:w="1080"/>
          </w:tcPr>
          <w:p>
            <w:r>
              <w:t>NA</w:t>
            </w:r>
          </w:p>
        </w:tc>
        <w:tc>
          <w:tcPr>
            <w:tcW w:type="dxa" w:w="1080"/>
          </w:tcPr>
          <w:p>
            <w:r>
              <w:t>NA</w:t>
            </w:r>
          </w:p>
        </w:tc>
        <w:tc>
          <w:tcPr>
            <w:tcW w:type="dxa" w:w="1080"/>
          </w:tcPr>
          <w:p>
            <w:r>
              <w:t>Well</w:t>
            </w:r>
          </w:p>
        </w:tc>
        <w:tc>
          <w:tcPr>
            <w:tcW w:type="dxa" w:w="1080"/>
          </w:tcPr>
          <w:p>
            <w:r>
              <w:t>Maintenance</w:t>
              <w:br/>
              <w:br/>
            </w:r>
          </w:p>
        </w:tc>
        <w:tc>
          <w:tcPr>
            <w:tcW w:type="dxa" w:w="1080"/>
          </w:tcPr>
          <w:p>
            <w:r>
              <w:t>21.558812011638484</w:t>
            </w:r>
          </w:p>
        </w:tc>
        <w:tc>
          <w:tcPr>
            <w:tcW w:type="dxa" w:w="1080"/>
          </w:tcPr>
          <w:p>
            <w:r>
              <w:t>85.66238190485598</w:t>
            </w:r>
          </w:p>
        </w:tc>
      </w:tr>
      <w:tr>
        <w:tc>
          <w:tcPr>
            <w:tcW w:type="dxa" w:w="1080"/>
          </w:tcPr>
          <w:p>
            <w:r>
              <w:t>Community Demand</w:t>
            </w:r>
          </w:p>
        </w:tc>
        <w:tc>
          <w:tcPr>
            <w:tcW w:type="dxa" w:w="1080"/>
          </w:tcPr>
          <w:p>
            <w:r>
              <w:t>Uparsahi</w:t>
            </w:r>
          </w:p>
        </w:tc>
        <w:tc>
          <w:tcPr>
            <w:tcW w:type="dxa" w:w="1080"/>
          </w:tcPr>
          <w:p>
            <w:r>
              <w:t>NA</w:t>
            </w:r>
          </w:p>
        </w:tc>
        <w:tc>
          <w:tcPr>
            <w:tcW w:type="dxa" w:w="1080"/>
          </w:tcPr>
          <w:p>
            <w:r>
              <w:t>NA</w:t>
            </w:r>
          </w:p>
        </w:tc>
        <w:tc>
          <w:tcPr>
            <w:tcW w:type="dxa" w:w="1080"/>
          </w:tcPr>
          <w:p>
            <w:r>
              <w:t>Well</w:t>
            </w:r>
          </w:p>
        </w:tc>
        <w:tc>
          <w:tcPr>
            <w:tcW w:type="dxa" w:w="1080"/>
          </w:tcPr>
          <w:p>
            <w:r>
              <w:t>Maintenance</w:t>
              <w:br/>
              <w:br/>
            </w:r>
          </w:p>
        </w:tc>
        <w:tc>
          <w:tcPr>
            <w:tcW w:type="dxa" w:w="1080"/>
          </w:tcPr>
          <w:p>
            <w:r>
              <w:t>21.56111053242724</w:t>
            </w:r>
          </w:p>
        </w:tc>
        <w:tc>
          <w:tcPr>
            <w:tcW w:type="dxa" w:w="1080"/>
          </w:tcPr>
          <w:p>
            <w:r>
              <w:t>85.65923700641603</w:t>
            </w:r>
          </w:p>
        </w:tc>
      </w:tr>
      <w:tr>
        <w:tc>
          <w:tcPr>
            <w:tcW w:type="dxa" w:w="1080"/>
          </w:tcPr>
          <w:p>
            <w:r>
              <w:t>Community Demand</w:t>
            </w:r>
          </w:p>
        </w:tc>
        <w:tc>
          <w:tcPr>
            <w:tcW w:type="dxa" w:w="1080"/>
          </w:tcPr>
          <w:p>
            <w:r>
              <w:t>Kacha Sahi</w:t>
            </w:r>
          </w:p>
        </w:tc>
        <w:tc>
          <w:tcPr>
            <w:tcW w:type="dxa" w:w="1080"/>
          </w:tcPr>
          <w:p>
            <w:r>
              <w:t>NA</w:t>
            </w:r>
          </w:p>
        </w:tc>
        <w:tc>
          <w:tcPr>
            <w:tcW w:type="dxa" w:w="1080"/>
          </w:tcPr>
          <w:p>
            <w:r>
              <w:t>NA</w:t>
            </w:r>
          </w:p>
        </w:tc>
        <w:tc>
          <w:tcPr>
            <w:tcW w:type="dxa" w:w="1080"/>
          </w:tcPr>
          <w:p>
            <w:r>
              <w:t>Well</w:t>
            </w:r>
          </w:p>
        </w:tc>
        <w:tc>
          <w:tcPr>
            <w:tcW w:type="dxa" w:w="1080"/>
          </w:tcPr>
          <w:p>
            <w:r>
              <w:t>Maintenance</w:t>
              <w:br/>
              <w:br/>
            </w:r>
          </w:p>
        </w:tc>
        <w:tc>
          <w:tcPr>
            <w:tcW w:type="dxa" w:w="1080"/>
          </w:tcPr>
          <w:p>
            <w:r>
              <w:t>21.55912576086756</w:t>
            </w:r>
          </w:p>
        </w:tc>
        <w:tc>
          <w:tcPr>
            <w:tcW w:type="dxa" w:w="1080"/>
          </w:tcPr>
          <w:p>
            <w:r>
              <w:t>85.65895566895227</w:t>
            </w:r>
          </w:p>
        </w:tc>
      </w:tr>
      <w:tr>
        <w:tc>
          <w:tcPr>
            <w:tcW w:type="dxa" w:w="1080"/>
          </w:tcPr>
          <w:p>
            <w:r>
              <w:t>Individual Demand</w:t>
            </w:r>
          </w:p>
        </w:tc>
        <w:tc>
          <w:tcPr>
            <w:tcW w:type="dxa" w:w="1080"/>
          </w:tcPr>
          <w:p>
            <w:r>
              <w:t>Railway sahi</w:t>
            </w:r>
          </w:p>
        </w:tc>
        <w:tc>
          <w:tcPr>
            <w:tcW w:type="dxa" w:w="1080"/>
          </w:tcPr>
          <w:p>
            <w:r>
              <w:t>Kashinath Mahanta</w:t>
            </w:r>
          </w:p>
        </w:tc>
        <w:tc>
          <w:tcPr>
            <w:tcW w:type="dxa" w:w="1080"/>
          </w:tcPr>
          <w:p>
            <w:r>
              <w:t>Dharanidhara Mahanta</w:t>
            </w:r>
          </w:p>
        </w:tc>
        <w:tc>
          <w:tcPr>
            <w:tcW w:type="dxa" w:w="1080"/>
          </w:tcPr>
          <w:p>
            <w:r>
              <w:t>Well</w:t>
            </w:r>
          </w:p>
        </w:tc>
        <w:tc>
          <w:tcPr>
            <w:tcW w:type="dxa" w:w="1080"/>
          </w:tcPr>
          <w:p>
            <w:r>
              <w:t>Maintenance</w:t>
              <w:br/>
              <w:br/>
            </w:r>
          </w:p>
        </w:tc>
        <w:tc>
          <w:tcPr>
            <w:tcW w:type="dxa" w:w="1080"/>
          </w:tcPr>
          <w:p>
            <w:r>
              <w:t>21.56166955890955</w:t>
            </w:r>
          </w:p>
        </w:tc>
        <w:tc>
          <w:tcPr>
            <w:tcW w:type="dxa" w:w="1080"/>
          </w:tcPr>
          <w:p>
            <w:r>
              <w:t>85.66288995979866</w:t>
            </w:r>
          </w:p>
        </w:tc>
      </w:tr>
      <w:tr>
        <w:tc>
          <w:tcPr>
            <w:tcW w:type="dxa" w:w="1080"/>
          </w:tcPr>
          <w:p>
            <w:r>
              <w:t>Individual Demand</w:t>
            </w:r>
          </w:p>
        </w:tc>
        <w:tc>
          <w:tcPr>
            <w:tcW w:type="dxa" w:w="1080"/>
          </w:tcPr>
          <w:p>
            <w:r>
              <w:t>Railway sahi</w:t>
            </w:r>
          </w:p>
        </w:tc>
        <w:tc>
          <w:tcPr>
            <w:tcW w:type="dxa" w:w="1080"/>
          </w:tcPr>
          <w:p>
            <w:r>
              <w:t>Kusadhara Mahanta</w:t>
            </w:r>
          </w:p>
        </w:tc>
        <w:tc>
          <w:tcPr>
            <w:tcW w:type="dxa" w:w="1080"/>
          </w:tcPr>
          <w:p>
            <w:r>
              <w:t>Dukhu Mahanta</w:t>
            </w:r>
          </w:p>
        </w:tc>
        <w:tc>
          <w:tcPr>
            <w:tcW w:type="dxa" w:w="1080"/>
          </w:tcPr>
          <w:p>
            <w:r>
              <w:t>Well</w:t>
            </w:r>
          </w:p>
        </w:tc>
        <w:tc>
          <w:tcPr>
            <w:tcW w:type="dxa" w:w="1080"/>
          </w:tcPr>
          <w:p>
            <w:r>
              <w:t>Maintenance</w:t>
              <w:br/>
              <w:br/>
            </w:r>
          </w:p>
        </w:tc>
        <w:tc>
          <w:tcPr>
            <w:tcW w:type="dxa" w:w="1080"/>
          </w:tcPr>
          <w:p>
            <w:r>
              <w:t>21.5614883316856</w:t>
            </w:r>
          </w:p>
        </w:tc>
        <w:tc>
          <w:tcPr>
            <w:tcW w:type="dxa" w:w="1080"/>
          </w:tcPr>
          <w:p>
            <w:r>
              <w:t>85.66246631745761</w:t>
            </w:r>
          </w:p>
        </w:tc>
      </w:tr>
      <w:tr>
        <w:tc>
          <w:tcPr>
            <w:tcW w:type="dxa" w:w="1080"/>
          </w:tcPr>
          <w:p>
            <w:r>
              <w:t>Individual Demand</w:t>
            </w:r>
          </w:p>
        </w:tc>
        <w:tc>
          <w:tcPr>
            <w:tcW w:type="dxa" w:w="1080"/>
          </w:tcPr>
          <w:p>
            <w:r>
              <w:t>Railway sahi</w:t>
            </w:r>
          </w:p>
        </w:tc>
        <w:tc>
          <w:tcPr>
            <w:tcW w:type="dxa" w:w="1080"/>
          </w:tcPr>
          <w:p>
            <w:r>
              <w:t>Bairagi Mahanta</w:t>
            </w:r>
          </w:p>
        </w:tc>
        <w:tc>
          <w:tcPr>
            <w:tcW w:type="dxa" w:w="1080"/>
          </w:tcPr>
          <w:p>
            <w:r>
              <w:t>Nabakisore Mahanta</w:t>
            </w:r>
          </w:p>
        </w:tc>
        <w:tc>
          <w:tcPr>
            <w:tcW w:type="dxa" w:w="1080"/>
          </w:tcPr>
          <w:p>
            <w:r>
              <w:t>Well</w:t>
            </w:r>
          </w:p>
        </w:tc>
        <w:tc>
          <w:tcPr>
            <w:tcW w:type="dxa" w:w="1080"/>
          </w:tcPr>
          <w:p>
            <w:r>
              <w:t>Maintenance</w:t>
              <w:br/>
              <w:br/>
            </w:r>
          </w:p>
        </w:tc>
        <w:tc>
          <w:tcPr>
            <w:tcW w:type="dxa" w:w="1080"/>
          </w:tcPr>
          <w:p>
            <w:r>
              <w:t>21.560392694220997</w:t>
            </w:r>
          </w:p>
        </w:tc>
        <w:tc>
          <w:tcPr>
            <w:tcW w:type="dxa" w:w="1080"/>
          </w:tcPr>
          <w:p>
            <w:r>
              <w:t>85.66318922143998</w:t>
            </w:r>
          </w:p>
        </w:tc>
      </w:tr>
      <w:tr>
        <w:tc>
          <w:tcPr>
            <w:tcW w:type="dxa" w:w="1080"/>
          </w:tcPr>
          <w:p>
            <w:r>
              <w:t>Individual Demand</w:t>
            </w:r>
          </w:p>
        </w:tc>
        <w:tc>
          <w:tcPr>
            <w:tcW w:type="dxa" w:w="1080"/>
          </w:tcPr>
          <w:p>
            <w:r>
              <w:t>Railway sahi</w:t>
            </w:r>
          </w:p>
        </w:tc>
        <w:tc>
          <w:tcPr>
            <w:tcW w:type="dxa" w:w="1080"/>
          </w:tcPr>
          <w:p>
            <w:r>
              <w:t>Bairagi Mahanta</w:t>
            </w:r>
          </w:p>
        </w:tc>
        <w:tc>
          <w:tcPr>
            <w:tcW w:type="dxa" w:w="1080"/>
          </w:tcPr>
          <w:p>
            <w:r>
              <w:t>Nabakisore Mahanta</w:t>
            </w:r>
          </w:p>
        </w:tc>
        <w:tc>
          <w:tcPr>
            <w:tcW w:type="dxa" w:w="1080"/>
          </w:tcPr>
          <w:p>
            <w:r>
              <w:t>Well</w:t>
            </w:r>
          </w:p>
        </w:tc>
        <w:tc>
          <w:tcPr>
            <w:tcW w:type="dxa" w:w="1080"/>
          </w:tcPr>
          <w:p>
            <w:r>
              <w:t>Maintenance</w:t>
              <w:br/>
              <w:br/>
            </w:r>
          </w:p>
        </w:tc>
        <w:tc>
          <w:tcPr>
            <w:tcW w:type="dxa" w:w="1080"/>
          </w:tcPr>
          <w:p>
            <w:r>
              <w:t>21.56126022626957</w:t>
            </w:r>
          </w:p>
        </w:tc>
        <w:tc>
          <w:tcPr>
            <w:tcW w:type="dxa" w:w="1080"/>
          </w:tcPr>
          <w:p>
            <w:r>
              <w:t>85.6629753849013</w:t>
            </w:r>
          </w:p>
        </w:tc>
      </w:tr>
      <w:tr>
        <w:tc>
          <w:tcPr>
            <w:tcW w:type="dxa" w:w="1080"/>
          </w:tcPr>
          <w:p>
            <w:r>
              <w:t>Individual Demand</w:t>
            </w:r>
          </w:p>
        </w:tc>
        <w:tc>
          <w:tcPr>
            <w:tcW w:type="dxa" w:w="1080"/>
          </w:tcPr>
          <w:p>
            <w:r>
              <w:t>Railway sahi</w:t>
            </w:r>
          </w:p>
        </w:tc>
        <w:tc>
          <w:tcPr>
            <w:tcW w:type="dxa" w:w="1080"/>
          </w:tcPr>
          <w:p>
            <w:r>
              <w:t>Rusinatha Mahanta</w:t>
            </w:r>
          </w:p>
        </w:tc>
        <w:tc>
          <w:tcPr>
            <w:tcW w:type="dxa" w:w="1080"/>
          </w:tcPr>
          <w:p>
            <w:r>
              <w:t>Harishchandra Mahanta</w:t>
            </w:r>
          </w:p>
        </w:tc>
        <w:tc>
          <w:tcPr>
            <w:tcW w:type="dxa" w:w="1080"/>
          </w:tcPr>
          <w:p>
            <w:r>
              <w:t>Well</w:t>
            </w:r>
          </w:p>
        </w:tc>
        <w:tc>
          <w:tcPr>
            <w:tcW w:type="dxa" w:w="1080"/>
          </w:tcPr>
          <w:p>
            <w:r>
              <w:t>Maintenance</w:t>
              <w:br/>
              <w:br/>
            </w:r>
          </w:p>
        </w:tc>
        <w:tc>
          <w:tcPr>
            <w:tcW w:type="dxa" w:w="1080"/>
          </w:tcPr>
          <w:p>
            <w:r>
              <w:t>21.561059803611776</w:t>
            </w:r>
          </w:p>
        </w:tc>
        <w:tc>
          <w:tcPr>
            <w:tcW w:type="dxa" w:w="1080"/>
          </w:tcPr>
          <w:p>
            <w:r>
              <w:t>85.6633490644659</w:t>
            </w:r>
          </w:p>
        </w:tc>
      </w:tr>
      <w:tr>
        <w:tc>
          <w:tcPr>
            <w:tcW w:type="dxa" w:w="1080"/>
          </w:tcPr>
          <w:p>
            <w:r>
              <w:t>Community Demand</w:t>
            </w:r>
          </w:p>
        </w:tc>
        <w:tc>
          <w:tcPr>
            <w:tcW w:type="dxa" w:w="1080"/>
          </w:tcPr>
          <w:p>
            <w:r>
              <w:t>Chaturi Sahi</w:t>
            </w:r>
          </w:p>
        </w:tc>
        <w:tc>
          <w:tcPr>
            <w:tcW w:type="dxa" w:w="1080"/>
          </w:tcPr>
          <w:p>
            <w:r>
              <w:t>NA</w:t>
            </w:r>
          </w:p>
        </w:tc>
        <w:tc>
          <w:tcPr>
            <w:tcW w:type="dxa" w:w="1080"/>
          </w:tcPr>
          <w:p>
            <w:r>
              <w:t>NA</w:t>
            </w:r>
          </w:p>
        </w:tc>
        <w:tc>
          <w:tcPr>
            <w:tcW w:type="dxa" w:w="1080"/>
          </w:tcPr>
          <w:p>
            <w:r>
              <w:t>Well</w:t>
            </w:r>
          </w:p>
        </w:tc>
        <w:tc>
          <w:tcPr>
            <w:tcW w:type="dxa" w:w="1080"/>
          </w:tcPr>
          <w:p>
            <w:r>
              <w:t>Maintenance</w:t>
              <w:br/>
              <w:br/>
            </w:r>
          </w:p>
        </w:tc>
        <w:tc>
          <w:tcPr>
            <w:tcW w:type="dxa" w:w="1080"/>
          </w:tcPr>
          <w:p>
            <w:r>
              <w:t>21.548037257055604</w:t>
            </w:r>
          </w:p>
        </w:tc>
        <w:tc>
          <w:tcPr>
            <w:tcW w:type="dxa" w:w="1080"/>
          </w:tcPr>
          <w:p>
            <w:r>
              <w:t>85.6557001357803</w:t>
            </w:r>
          </w:p>
        </w:tc>
      </w:tr>
      <w:tr>
        <w:tc>
          <w:tcPr>
            <w:tcW w:type="dxa" w:w="1080"/>
          </w:tcPr>
          <w:p>
            <w:r>
              <w:t>Individual Demand</w:t>
            </w:r>
          </w:p>
        </w:tc>
        <w:tc>
          <w:tcPr>
            <w:tcW w:type="dxa" w:w="1080"/>
          </w:tcPr>
          <w:p>
            <w:r>
              <w:t>Chaturi Sahi</w:t>
            </w:r>
          </w:p>
        </w:tc>
        <w:tc>
          <w:tcPr>
            <w:tcW w:type="dxa" w:w="1080"/>
          </w:tcPr>
          <w:p>
            <w:r>
              <w:t>Gananatha Mahanta</w:t>
            </w:r>
          </w:p>
        </w:tc>
        <w:tc>
          <w:tcPr>
            <w:tcW w:type="dxa" w:w="1080"/>
          </w:tcPr>
          <w:p>
            <w:r>
              <w:t>Satrughna Mahanta</w:t>
            </w:r>
          </w:p>
        </w:tc>
        <w:tc>
          <w:tcPr>
            <w:tcW w:type="dxa" w:w="1080"/>
          </w:tcPr>
          <w:p>
            <w:r>
              <w:t>Well</w:t>
            </w:r>
          </w:p>
        </w:tc>
        <w:tc>
          <w:tcPr>
            <w:tcW w:type="dxa" w:w="1080"/>
          </w:tcPr>
          <w:p>
            <w:r>
              <w:t>Maintenance</w:t>
              <w:br/>
              <w:br/>
            </w:r>
          </w:p>
        </w:tc>
        <w:tc>
          <w:tcPr>
            <w:tcW w:type="dxa" w:w="1080"/>
          </w:tcPr>
          <w:p>
            <w:r>
              <w:t>21.549098070720994</w:t>
            </w:r>
          </w:p>
        </w:tc>
        <w:tc>
          <w:tcPr>
            <w:tcW w:type="dxa" w:w="1080"/>
          </w:tcPr>
          <w:p>
            <w:r>
              <w:t>85.65566169067527</w:t>
            </w:r>
          </w:p>
        </w:tc>
      </w:tr>
    </w:tbl>
    <w:p>
      <w:r>
        <w:br w:type="page"/>
      </w:r>
    </w:p>
    <w:p>
      <w:pPr>
        <w:pStyle w:val="Heading3"/>
      </w:pPr>
      <w:r>
        <w:t>Maintenance Works for Surface Water Structures</w:t>
      </w:r>
    </w:p>
    <w:tbl>
      <w:tblPr>
        <w:tblStyle w:val="TableGrid"/>
        <w:tblW w:type="auto" w:w="0"/>
        <w:tblLook w:firstColumn="1" w:firstRow="1" w:lastColumn="0" w:lastRow="0" w:noHBand="0" w:noVBand="1" w:val="04A0"/>
      </w:tblPr>
      <w:tblGrid>
        <w:gridCol w:w="1080"/>
        <w:gridCol w:w="1080"/>
        <w:gridCol w:w="1080"/>
        <w:gridCol w:w="1080"/>
        <w:gridCol w:w="1080"/>
        <w:gridCol w:w="1080"/>
        <w:gridCol w:w="1080"/>
        <w:gridCol w:w="1080"/>
      </w:tblGrid>
      <w:tr>
        <w:tc>
          <w:tcPr>
            <w:tcW w:type="dxa" w:w="1080"/>
          </w:tcPr>
          <w:p>
            <w:r>
              <w:rPr>
                <w:b/>
              </w:rPr>
              <w:t>Type of demand</w:t>
            </w:r>
          </w:p>
        </w:tc>
        <w:tc>
          <w:tcPr>
            <w:tcW w:type="dxa" w:w="1080"/>
          </w:tcPr>
          <w:p>
            <w:r>
              <w:rPr>
                <w:b/>
              </w:rPr>
              <w:t>Name of the Beneficiary Settlement</w:t>
            </w:r>
          </w:p>
        </w:tc>
        <w:tc>
          <w:tcPr>
            <w:tcW w:type="dxa" w:w="1080"/>
          </w:tcPr>
          <w:p>
            <w:r>
              <w:rPr>
                <w:b/>
              </w:rPr>
              <w:t>Beneficiary Name</w:t>
            </w:r>
          </w:p>
        </w:tc>
        <w:tc>
          <w:tcPr>
            <w:tcW w:type="dxa" w:w="1080"/>
          </w:tcPr>
          <w:p>
            <w:r>
              <w:rPr>
                <w:b/>
              </w:rPr>
              <w:t>Beneficiary's Father's Name</w:t>
            </w:r>
          </w:p>
        </w:tc>
        <w:tc>
          <w:tcPr>
            <w:tcW w:type="dxa" w:w="1080"/>
          </w:tcPr>
          <w:p>
            <w:r>
              <w:rPr>
                <w:b/>
              </w:rPr>
              <w:t>Type of Work</w:t>
            </w:r>
          </w:p>
        </w:tc>
        <w:tc>
          <w:tcPr>
            <w:tcW w:type="dxa" w:w="1080"/>
          </w:tcPr>
          <w:p>
            <w:r>
              <w:rPr>
                <w:b/>
              </w:rPr>
              <w:t>Repair Activities</w:t>
            </w:r>
          </w:p>
        </w:tc>
        <w:tc>
          <w:tcPr>
            <w:tcW w:type="dxa" w:w="1080"/>
          </w:tcPr>
          <w:p>
            <w:r>
              <w:rPr>
                <w:b/>
              </w:rPr>
              <w:t>Latitude</w:t>
            </w:r>
          </w:p>
        </w:tc>
        <w:tc>
          <w:tcPr>
            <w:tcW w:type="dxa" w:w="1080"/>
          </w:tcPr>
          <w:p>
            <w:r>
              <w:rPr>
                <w:b/>
              </w:rPr>
              <w:t>Longitude</w:t>
            </w:r>
          </w:p>
        </w:tc>
      </w:tr>
    </w:tbl>
    <w:p>
      <w:r>
        <w:br w:type="page"/>
      </w:r>
    </w:p>
    <w:p>
      <w:pPr>
        <w:pStyle w:val="Heading3"/>
      </w:pPr>
      <w:r>
        <w:t>Maintenance Works for Remote Sensed Surface Water Structures</w:t>
      </w:r>
    </w:p>
    <w:tbl>
      <w:tblPr>
        <w:tblStyle w:val="TableGrid"/>
        <w:tblW w:type="auto" w:w="0"/>
        <w:tblLook w:firstColumn="1" w:firstRow="1" w:lastColumn="0" w:lastRow="0" w:noHBand="0" w:noVBand="1" w:val="04A0"/>
      </w:tblPr>
      <w:tblGrid>
        <w:gridCol w:w="1080"/>
        <w:gridCol w:w="1080"/>
        <w:gridCol w:w="1080"/>
        <w:gridCol w:w="1080"/>
        <w:gridCol w:w="1080"/>
        <w:gridCol w:w="1080"/>
        <w:gridCol w:w="1080"/>
        <w:gridCol w:w="1080"/>
      </w:tblGrid>
      <w:tr>
        <w:tc>
          <w:tcPr>
            <w:tcW w:type="dxa" w:w="1080"/>
          </w:tcPr>
          <w:p>
            <w:r>
              <w:rPr>
                <w:b/>
              </w:rPr>
              <w:t>Type of demand</w:t>
            </w:r>
          </w:p>
        </w:tc>
        <w:tc>
          <w:tcPr>
            <w:tcW w:type="dxa" w:w="1080"/>
          </w:tcPr>
          <w:p>
            <w:r>
              <w:rPr>
                <w:b/>
              </w:rPr>
              <w:t>Name of the Beneficiary Settlement</w:t>
            </w:r>
          </w:p>
        </w:tc>
        <w:tc>
          <w:tcPr>
            <w:tcW w:type="dxa" w:w="1080"/>
          </w:tcPr>
          <w:p>
            <w:r>
              <w:rPr>
                <w:b/>
              </w:rPr>
              <w:t>Beneficiary Name</w:t>
            </w:r>
          </w:p>
        </w:tc>
        <w:tc>
          <w:tcPr>
            <w:tcW w:type="dxa" w:w="1080"/>
          </w:tcPr>
          <w:p>
            <w:r>
              <w:rPr>
                <w:b/>
              </w:rPr>
              <w:t>Beneficiary's Father's Name</w:t>
            </w:r>
          </w:p>
        </w:tc>
        <w:tc>
          <w:tcPr>
            <w:tcW w:type="dxa" w:w="1080"/>
          </w:tcPr>
          <w:p>
            <w:r>
              <w:rPr>
                <w:b/>
              </w:rPr>
              <w:t>Type of Work</w:t>
            </w:r>
          </w:p>
        </w:tc>
        <w:tc>
          <w:tcPr>
            <w:tcW w:type="dxa" w:w="1080"/>
          </w:tcPr>
          <w:p>
            <w:r>
              <w:rPr>
                <w:b/>
              </w:rPr>
              <w:t>Repair Activities</w:t>
            </w:r>
          </w:p>
        </w:tc>
        <w:tc>
          <w:tcPr>
            <w:tcW w:type="dxa" w:w="1080"/>
          </w:tcPr>
          <w:p>
            <w:r>
              <w:rPr>
                <w:b/>
              </w:rPr>
              <w:t>Latitude</w:t>
            </w:r>
          </w:p>
        </w:tc>
        <w:tc>
          <w:tcPr>
            <w:tcW w:type="dxa" w:w="1080"/>
          </w:tcPr>
          <w:p>
            <w:r>
              <w:rPr>
                <w:b/>
              </w:rPr>
              <w:t>Longitude</w:t>
            </w:r>
          </w:p>
        </w:tc>
      </w:tr>
      <w:tr>
        <w:tc>
          <w:tcPr>
            <w:tcW w:type="dxa" w:w="1080"/>
          </w:tcPr>
          <w:p>
            <w:r>
              <w:t>Community Demand</w:t>
            </w:r>
          </w:p>
        </w:tc>
        <w:tc>
          <w:tcPr>
            <w:tcW w:type="dxa" w:w="1080"/>
          </w:tcPr>
          <w:p>
            <w:r>
              <w:t>Kacha Sahi</w:t>
            </w:r>
          </w:p>
        </w:tc>
        <w:tc>
          <w:tcPr>
            <w:tcW w:type="dxa" w:w="1080"/>
          </w:tcPr>
          <w:p>
            <w:r>
              <w:t>NA</w:t>
            </w:r>
          </w:p>
        </w:tc>
        <w:tc>
          <w:tcPr>
            <w:tcW w:type="dxa" w:w="1080"/>
          </w:tcPr>
          <w:p>
            <w:r>
              <w:t>NA</w:t>
            </w:r>
          </w:p>
        </w:tc>
        <w:tc>
          <w:tcPr>
            <w:tcW w:type="dxa" w:w="1080"/>
          </w:tcPr>
          <w:p>
            <w:r>
              <w:t>Farm pond</w:t>
            </w:r>
          </w:p>
        </w:tc>
        <w:tc>
          <w:tcPr>
            <w:tcW w:type="dxa" w:w="1080"/>
          </w:tcPr>
          <w:p>
            <w:r>
              <w:t>Addressing excessive aquatic vegetation growth</w:t>
            </w:r>
          </w:p>
        </w:tc>
        <w:tc>
          <w:tcPr>
            <w:tcW w:type="dxa" w:w="1080"/>
          </w:tcPr>
          <w:p>
            <w:r>
              <w:t>21.558269313868777</w:t>
            </w:r>
          </w:p>
        </w:tc>
        <w:tc>
          <w:tcPr>
            <w:tcW w:type="dxa" w:w="1080"/>
          </w:tcPr>
          <w:p>
            <w:r>
              <w:t>85.65796930942737</w:t>
            </w:r>
          </w:p>
        </w:tc>
      </w:tr>
    </w:tbl>
    <w:p>
      <w:r>
        <w:br w:type="page"/>
      </w:r>
    </w:p>
    <w:p/>
    <w:p>
      <w:pPr>
        <w:jc w:val="center"/>
      </w:pPr>
      <w:r>
        <w:rPr>
          <w:sz w:val="36"/>
        </w:rPr>
        <w:t>***</w:t>
      </w:r>
    </w:p>
    <w:p/>
    <w:p>
      <w:pPr>
        <w:pStyle w:val="Heading1"/>
      </w:pPr>
      <w:r>
        <w:t>Section F: Proposed New NRM works on basis through Gram Sabha</w:t>
      </w:r>
    </w:p>
    <w:p>
      <w:r>
        <w:t>This section outlines the details of proposed new NRM works based on community inputs put up to the Gram Sabha.</w:t>
        <w:br/>
        <w:br/>
      </w:r>
    </w:p>
    <w:tbl>
      <w:tblPr>
        <w:tblStyle w:val="TableGrid"/>
        <w:tblW w:type="auto" w:w="0"/>
        <w:tblLook w:firstColumn="1" w:firstRow="1" w:lastColumn="0" w:lastRow="0" w:noHBand="0" w:noVBand="1" w:val="04A0"/>
      </w:tblPr>
      <w:tblGrid>
        <w:gridCol w:w="864"/>
        <w:gridCol w:w="864"/>
        <w:gridCol w:w="864"/>
        <w:gridCol w:w="864"/>
        <w:gridCol w:w="864"/>
        <w:gridCol w:w="864"/>
        <w:gridCol w:w="864"/>
        <w:gridCol w:w="864"/>
        <w:gridCol w:w="864"/>
        <w:gridCol w:w="864"/>
      </w:tblGrid>
      <w:tr>
        <w:tc>
          <w:tcPr>
            <w:tcW w:type="dxa" w:w="864"/>
          </w:tcPr>
          <w:p>
            <w:r>
              <w:rPr>
                <w:b/>
              </w:rPr>
              <w:t>S.No</w:t>
            </w:r>
          </w:p>
        </w:tc>
        <w:tc>
          <w:tcPr>
            <w:tcW w:type="dxa" w:w="864"/>
          </w:tcPr>
          <w:p>
            <w:r>
              <w:rPr>
                <w:b/>
              </w:rPr>
              <w:t>Work Category : Irrigation work or Recharge Structure</w:t>
            </w:r>
          </w:p>
        </w:tc>
        <w:tc>
          <w:tcPr>
            <w:tcW w:type="dxa" w:w="864"/>
          </w:tcPr>
          <w:p>
            <w:r>
              <w:rPr>
                <w:b/>
              </w:rPr>
              <w:t>Type of demand</w:t>
            </w:r>
          </w:p>
        </w:tc>
        <w:tc>
          <w:tcPr>
            <w:tcW w:type="dxa" w:w="864"/>
          </w:tcPr>
          <w:p>
            <w:r>
              <w:rPr>
                <w:b/>
              </w:rPr>
              <w:t>Work demand</w:t>
            </w:r>
          </w:p>
        </w:tc>
        <w:tc>
          <w:tcPr>
            <w:tcW w:type="dxa" w:w="864"/>
          </w:tcPr>
          <w:p>
            <w:r>
              <w:rPr>
                <w:b/>
              </w:rPr>
              <w:t>Name of Beneficiary's Settlement</w:t>
            </w:r>
          </w:p>
        </w:tc>
        <w:tc>
          <w:tcPr>
            <w:tcW w:type="dxa" w:w="864"/>
          </w:tcPr>
          <w:p>
            <w:r>
              <w:rPr>
                <w:b/>
              </w:rPr>
              <w:t>Beneficiary's Name</w:t>
            </w:r>
          </w:p>
        </w:tc>
        <w:tc>
          <w:tcPr>
            <w:tcW w:type="dxa" w:w="864"/>
          </w:tcPr>
          <w:p>
            <w:r>
              <w:rPr>
                <w:b/>
              </w:rPr>
              <w:t>Gender</w:t>
            </w:r>
          </w:p>
        </w:tc>
        <w:tc>
          <w:tcPr>
            <w:tcW w:type="dxa" w:w="864"/>
          </w:tcPr>
          <w:p>
            <w:r>
              <w:rPr>
                <w:b/>
              </w:rPr>
              <w:t>Beneficiary's Father's Name</w:t>
            </w:r>
          </w:p>
        </w:tc>
        <w:tc>
          <w:tcPr>
            <w:tcW w:type="dxa" w:w="864"/>
          </w:tcPr>
          <w:p>
            <w:r>
              <w:rPr>
                <w:b/>
              </w:rPr>
              <w:t>Latitude</w:t>
            </w:r>
          </w:p>
        </w:tc>
        <w:tc>
          <w:tcPr>
            <w:tcW w:type="dxa" w:w="864"/>
          </w:tcPr>
          <w:p>
            <w:r>
              <w:rPr>
                <w:b/>
              </w:rPr>
              <w:t>Longitude</w:t>
            </w:r>
          </w:p>
        </w:tc>
      </w:tr>
      <w:tr>
        <w:tc>
          <w:tcPr>
            <w:tcW w:type="dxa" w:w="864"/>
          </w:tcPr>
          <w:p>
            <w:r>
              <w:t>1</w:t>
            </w:r>
          </w:p>
        </w:tc>
        <w:tc>
          <w:tcPr>
            <w:tcW w:type="dxa" w:w="864"/>
          </w:tcPr>
          <w:p>
            <w:r>
              <w:t>Irrigation Work</w:t>
            </w:r>
          </w:p>
        </w:tc>
        <w:tc>
          <w:tcPr>
            <w:tcW w:type="dxa" w:w="864"/>
          </w:tcPr>
          <w:p>
            <w:r>
              <w:t>Community Demand</w:t>
            </w:r>
          </w:p>
        </w:tc>
        <w:tc>
          <w:tcPr>
            <w:tcW w:type="dxa" w:w="864"/>
          </w:tcPr>
          <w:p>
            <w:r>
              <w:t>Canal</w:t>
            </w:r>
          </w:p>
        </w:tc>
        <w:tc>
          <w:tcPr>
            <w:tcW w:type="dxa" w:w="864"/>
          </w:tcPr>
          <w:p>
            <w:r>
              <w:t>Kacha Sahi</w:t>
            </w:r>
          </w:p>
        </w:tc>
        <w:tc>
          <w:tcPr>
            <w:tcW w:type="dxa" w:w="864"/>
          </w:tcPr>
          <w:p>
            <w:r>
              <w:t>NA</w:t>
            </w:r>
          </w:p>
        </w:tc>
        <w:tc>
          <w:tcPr>
            <w:tcW w:type="dxa" w:w="864"/>
          </w:tcPr>
          <w:p>
            <w:r>
              <w:t>NA</w:t>
            </w:r>
          </w:p>
        </w:tc>
        <w:tc>
          <w:tcPr>
            <w:tcW w:type="dxa" w:w="864"/>
          </w:tcPr>
          <w:p>
            <w:r>
              <w:t>NA</w:t>
            </w:r>
          </w:p>
        </w:tc>
        <w:tc>
          <w:tcPr>
            <w:tcW w:type="dxa" w:w="864"/>
          </w:tcPr>
          <w:p>
            <w:r>
              <w:t>21.55789202716064</w:t>
            </w:r>
          </w:p>
        </w:tc>
        <w:tc>
          <w:tcPr>
            <w:tcW w:type="dxa" w:w="864"/>
          </w:tcPr>
          <w:p>
            <w:r>
              <w:t>85.66072336546885</w:t>
            </w:r>
          </w:p>
        </w:tc>
      </w:tr>
    </w:tbl>
    <w:p/>
    <w:p>
      <w:pPr>
        <w:jc w:val="center"/>
      </w:pPr>
      <w:r>
        <w:rPr>
          <w:sz w:val="36"/>
        </w:rPr>
        <w:t>***</w:t>
      </w:r>
    </w:p>
    <w:p/>
    <w:p>
      <w:pPr>
        <w:pStyle w:val="Heading1"/>
      </w:pPr>
      <w:r>
        <w:t>Section G: Proposed New Livelihood Works</w:t>
      </w:r>
    </w:p>
    <w:p>
      <w:pPr>
        <w:pStyle w:val="Heading2"/>
      </w:pPr>
      <w:r>
        <w:t>G.1 Livestock and Fisheries</w:t>
      </w:r>
    </w:p>
    <w:tbl>
      <w:tblPr>
        <w:tblStyle w:val="TableGrid"/>
        <w:tblW w:type="auto" w:w="0"/>
        <w:tblLook w:firstColumn="1" w:firstRow="1" w:lastColumn="0" w:lastRow="0" w:noHBand="0" w:noVBand="1" w:val="04A0"/>
      </w:tblPr>
      <w:tblGrid>
        <w:gridCol w:w="960"/>
        <w:gridCol w:w="960"/>
        <w:gridCol w:w="960"/>
        <w:gridCol w:w="960"/>
        <w:gridCol w:w="960"/>
        <w:gridCol w:w="960"/>
        <w:gridCol w:w="960"/>
        <w:gridCol w:w="960"/>
        <w:gridCol w:w="960"/>
      </w:tblGrid>
      <w:tr>
        <w:tc>
          <w:tcPr>
            <w:tcW w:type="dxa" w:w="960"/>
          </w:tcPr>
          <w:p>
            <w:r>
              <w:rPr>
                <w:b/>
              </w:rPr>
              <w:t>Livelihood Works</w:t>
            </w:r>
          </w:p>
        </w:tc>
        <w:tc>
          <w:tcPr>
            <w:tcW w:type="dxa" w:w="960"/>
          </w:tcPr>
          <w:p>
            <w:r>
              <w:rPr>
                <w:b/>
              </w:rPr>
              <w:t>Type of Demand</w:t>
            </w:r>
          </w:p>
        </w:tc>
        <w:tc>
          <w:tcPr>
            <w:tcW w:type="dxa" w:w="960"/>
          </w:tcPr>
          <w:p>
            <w:r>
              <w:rPr>
                <w:b/>
              </w:rPr>
              <w:t>Work Demand</w:t>
            </w:r>
          </w:p>
        </w:tc>
        <w:tc>
          <w:tcPr>
            <w:tcW w:type="dxa" w:w="960"/>
          </w:tcPr>
          <w:p>
            <w:r>
              <w:rPr>
                <w:b/>
              </w:rPr>
              <w:t>Name of Beneficiary Settlement</w:t>
            </w:r>
          </w:p>
        </w:tc>
        <w:tc>
          <w:tcPr>
            <w:tcW w:type="dxa" w:w="960"/>
          </w:tcPr>
          <w:p>
            <w:r>
              <w:rPr>
                <w:b/>
              </w:rPr>
              <w:t>Beneficiary's Name</w:t>
            </w:r>
          </w:p>
        </w:tc>
        <w:tc>
          <w:tcPr>
            <w:tcW w:type="dxa" w:w="960"/>
          </w:tcPr>
          <w:p>
            <w:r>
              <w:rPr>
                <w:b/>
              </w:rPr>
              <w:t>Gender</w:t>
            </w:r>
          </w:p>
        </w:tc>
        <w:tc>
          <w:tcPr>
            <w:tcW w:type="dxa" w:w="960"/>
          </w:tcPr>
          <w:p>
            <w:r>
              <w:rPr>
                <w:b/>
              </w:rPr>
              <w:t>Beneficiary Father's Name</w:t>
            </w:r>
          </w:p>
        </w:tc>
        <w:tc>
          <w:tcPr>
            <w:tcW w:type="dxa" w:w="960"/>
          </w:tcPr>
          <w:p>
            <w:r>
              <w:rPr>
                <w:b/>
              </w:rPr>
              <w:t>Latitude</w:t>
            </w:r>
          </w:p>
        </w:tc>
        <w:tc>
          <w:tcPr>
            <w:tcW w:type="dxa" w:w="960"/>
          </w:tcPr>
          <w:p>
            <w:r>
              <w:rPr>
                <w:b/>
              </w:rPr>
              <w:t>Longitude</w:t>
            </w:r>
          </w:p>
        </w:tc>
      </w:tr>
      <w:tr>
        <w:tc>
          <w:tcPr>
            <w:tcW w:type="dxa" w:w="960"/>
          </w:tcPr>
          <w:p>
            <w:r>
              <w:t>Livestock</w:t>
            </w:r>
          </w:p>
        </w:tc>
        <w:tc>
          <w:tcPr>
            <w:tcW w:type="dxa" w:w="960"/>
          </w:tcPr>
          <w:p>
            <w:r>
              <w:t>Individual_demand</w:t>
            </w:r>
          </w:p>
        </w:tc>
        <w:tc>
          <w:tcPr>
            <w:tcW w:type="dxa" w:w="960"/>
          </w:tcPr>
          <w:p>
            <w:r>
              <w:t>Goat shelter</w:t>
            </w:r>
          </w:p>
        </w:tc>
        <w:tc>
          <w:tcPr>
            <w:tcW w:type="dxa" w:w="960"/>
          </w:tcPr>
          <w:p>
            <w:r>
              <w:t>Munda Sahi</w:t>
            </w:r>
          </w:p>
        </w:tc>
        <w:tc>
          <w:tcPr>
            <w:tcW w:type="dxa" w:w="960"/>
          </w:tcPr>
          <w:p>
            <w:r>
              <w:t>Dalimba Munda</w:t>
            </w:r>
          </w:p>
        </w:tc>
        <w:tc>
          <w:tcPr>
            <w:tcW w:type="dxa" w:w="960"/>
          </w:tcPr>
          <w:p>
            <w:r>
              <w:t>female</w:t>
            </w:r>
          </w:p>
        </w:tc>
        <w:tc>
          <w:tcPr>
            <w:tcW w:type="dxa" w:w="960"/>
          </w:tcPr>
          <w:p>
            <w:r>
              <w:t>NA</w:t>
            </w:r>
          </w:p>
        </w:tc>
        <w:tc>
          <w:tcPr>
            <w:tcW w:type="dxa" w:w="960"/>
          </w:tcPr>
          <w:p>
            <w:r>
              <w:t>21.566140</w:t>
            </w:r>
          </w:p>
        </w:tc>
        <w:tc>
          <w:tcPr>
            <w:tcW w:type="dxa" w:w="960"/>
          </w:tcPr>
          <w:p>
            <w:r>
              <w:t>85.653339</w:t>
            </w:r>
          </w:p>
        </w:tc>
      </w:tr>
      <w:tr>
        <w:tc>
          <w:tcPr>
            <w:tcW w:type="dxa" w:w="960"/>
          </w:tcPr>
          <w:p>
            <w:r>
              <w:t>Livestock</w:t>
            </w:r>
          </w:p>
        </w:tc>
        <w:tc>
          <w:tcPr>
            <w:tcW w:type="dxa" w:w="960"/>
          </w:tcPr>
          <w:p>
            <w:r>
              <w:t>Community_demand</w:t>
            </w:r>
          </w:p>
        </w:tc>
        <w:tc>
          <w:tcPr>
            <w:tcW w:type="dxa" w:w="960"/>
          </w:tcPr>
          <w:p>
            <w:r>
              <w:t>Poultry shelter</w:t>
            </w:r>
          </w:p>
        </w:tc>
        <w:tc>
          <w:tcPr>
            <w:tcW w:type="dxa" w:w="960"/>
          </w:tcPr>
          <w:p>
            <w:r>
              <w:t>Tala Sahi</w:t>
            </w:r>
          </w:p>
        </w:tc>
        <w:tc>
          <w:tcPr>
            <w:tcW w:type="dxa" w:w="960"/>
          </w:tcPr>
          <w:p>
            <w:r>
              <w:t>NA</w:t>
            </w:r>
          </w:p>
        </w:tc>
        <w:tc>
          <w:tcPr>
            <w:tcW w:type="dxa" w:w="960"/>
          </w:tcPr>
          <w:p>
            <w:r>
              <w:t>NA</w:t>
            </w:r>
          </w:p>
        </w:tc>
        <w:tc>
          <w:tcPr>
            <w:tcW w:type="dxa" w:w="960"/>
          </w:tcPr>
          <w:p>
            <w:r>
              <w:t>NA</w:t>
            </w:r>
          </w:p>
        </w:tc>
        <w:tc>
          <w:tcPr>
            <w:tcW w:type="dxa" w:w="960"/>
          </w:tcPr>
          <w:p>
            <w:r>
              <w:t>21.557610</w:t>
            </w:r>
          </w:p>
        </w:tc>
        <w:tc>
          <w:tcPr>
            <w:tcW w:type="dxa" w:w="960"/>
          </w:tcPr>
          <w:p>
            <w:r>
              <w:t>85.661709</w:t>
            </w:r>
          </w:p>
        </w:tc>
      </w:tr>
      <w:tr>
        <w:tc>
          <w:tcPr>
            <w:tcW w:type="dxa" w:w="960"/>
          </w:tcPr>
          <w:p>
            <w:r>
              <w:t>Livestock</w:t>
            </w:r>
          </w:p>
        </w:tc>
        <w:tc>
          <w:tcPr>
            <w:tcW w:type="dxa" w:w="960"/>
          </w:tcPr>
          <w:p>
            <w:r>
              <w:t>Individual_demand</w:t>
            </w:r>
          </w:p>
        </w:tc>
        <w:tc>
          <w:tcPr>
            <w:tcW w:type="dxa" w:w="960"/>
          </w:tcPr>
          <w:p>
            <w:r>
              <w:t>Fodder troughts for cattle</w:t>
            </w:r>
          </w:p>
        </w:tc>
        <w:tc>
          <w:tcPr>
            <w:tcW w:type="dxa" w:w="960"/>
          </w:tcPr>
          <w:p>
            <w:r>
              <w:t>Uparsahi</w:t>
            </w:r>
          </w:p>
        </w:tc>
        <w:tc>
          <w:tcPr>
            <w:tcW w:type="dxa" w:w="960"/>
          </w:tcPr>
          <w:p>
            <w:r>
              <w:t>Jadumani Mahanta</w:t>
            </w:r>
          </w:p>
        </w:tc>
        <w:tc>
          <w:tcPr>
            <w:tcW w:type="dxa" w:w="960"/>
          </w:tcPr>
          <w:p>
            <w:r>
              <w:t>male</w:t>
            </w:r>
          </w:p>
        </w:tc>
        <w:tc>
          <w:tcPr>
            <w:tcW w:type="dxa" w:w="960"/>
          </w:tcPr>
          <w:p>
            <w:r>
              <w:t>Mutalidhar Mahanta</w:t>
            </w:r>
          </w:p>
        </w:tc>
        <w:tc>
          <w:tcPr>
            <w:tcW w:type="dxa" w:w="960"/>
          </w:tcPr>
          <w:p>
            <w:r>
              <w:t>21.560721</w:t>
            </w:r>
          </w:p>
        </w:tc>
        <w:tc>
          <w:tcPr>
            <w:tcW w:type="dxa" w:w="960"/>
          </w:tcPr>
          <w:p>
            <w:r>
              <w:t>85.656757</w:t>
            </w:r>
          </w:p>
        </w:tc>
      </w:tr>
      <w:tr>
        <w:tc>
          <w:tcPr>
            <w:tcW w:type="dxa" w:w="960"/>
          </w:tcPr>
          <w:p>
            <w:r>
              <w:t>Livestock</w:t>
            </w:r>
          </w:p>
        </w:tc>
        <w:tc>
          <w:tcPr>
            <w:tcW w:type="dxa" w:w="960"/>
          </w:tcPr>
          <w:p>
            <w:r>
              <w:t>Community_demand</w:t>
            </w:r>
          </w:p>
        </w:tc>
        <w:tc>
          <w:tcPr>
            <w:tcW w:type="dxa" w:w="960"/>
          </w:tcPr>
          <w:p>
            <w:r>
              <w:t>Fodder troughts for cattle</w:t>
            </w:r>
          </w:p>
        </w:tc>
        <w:tc>
          <w:tcPr>
            <w:tcW w:type="dxa" w:w="960"/>
          </w:tcPr>
          <w:p>
            <w:r>
              <w:t>Kacha Sahi</w:t>
            </w:r>
          </w:p>
        </w:tc>
        <w:tc>
          <w:tcPr>
            <w:tcW w:type="dxa" w:w="960"/>
          </w:tcPr>
          <w:p>
            <w:r>
              <w:t>NA</w:t>
            </w:r>
          </w:p>
        </w:tc>
        <w:tc>
          <w:tcPr>
            <w:tcW w:type="dxa" w:w="960"/>
          </w:tcPr>
          <w:p>
            <w:r>
              <w:t>NA</w:t>
            </w:r>
          </w:p>
        </w:tc>
        <w:tc>
          <w:tcPr>
            <w:tcW w:type="dxa" w:w="960"/>
          </w:tcPr>
          <w:p>
            <w:r>
              <w:t>NA</w:t>
            </w:r>
          </w:p>
        </w:tc>
        <w:tc>
          <w:tcPr>
            <w:tcW w:type="dxa" w:w="960"/>
          </w:tcPr>
          <w:p>
            <w:r>
              <w:t>21.558371</w:t>
            </w:r>
          </w:p>
        </w:tc>
        <w:tc>
          <w:tcPr>
            <w:tcW w:type="dxa" w:w="960"/>
          </w:tcPr>
          <w:p>
            <w:r>
              <w:t>85.660766</w:t>
            </w:r>
          </w:p>
        </w:tc>
      </w:tr>
      <w:tr>
        <w:tc>
          <w:tcPr>
            <w:tcW w:type="dxa" w:w="960"/>
          </w:tcPr>
          <w:p>
            <w:r>
              <w:t>Livestock</w:t>
            </w:r>
          </w:p>
        </w:tc>
        <w:tc>
          <w:tcPr>
            <w:tcW w:type="dxa" w:w="960"/>
          </w:tcPr>
          <w:p>
            <w:r>
              <w:t>Community_demand</w:t>
            </w:r>
          </w:p>
        </w:tc>
        <w:tc>
          <w:tcPr>
            <w:tcW w:type="dxa" w:w="960"/>
          </w:tcPr>
          <w:p>
            <w:r>
              <w:t>Poultry shelter</w:t>
            </w:r>
          </w:p>
        </w:tc>
        <w:tc>
          <w:tcPr>
            <w:tcW w:type="dxa" w:w="960"/>
          </w:tcPr>
          <w:p>
            <w:r>
              <w:t>Kacha Sahi</w:t>
            </w:r>
          </w:p>
        </w:tc>
        <w:tc>
          <w:tcPr>
            <w:tcW w:type="dxa" w:w="960"/>
          </w:tcPr>
          <w:p>
            <w:r>
              <w:t>NA</w:t>
            </w:r>
          </w:p>
        </w:tc>
        <w:tc>
          <w:tcPr>
            <w:tcW w:type="dxa" w:w="960"/>
          </w:tcPr>
          <w:p>
            <w:r>
              <w:t>NA</w:t>
            </w:r>
          </w:p>
        </w:tc>
        <w:tc>
          <w:tcPr>
            <w:tcW w:type="dxa" w:w="960"/>
          </w:tcPr>
          <w:p>
            <w:r>
              <w:t>NA</w:t>
            </w:r>
          </w:p>
        </w:tc>
        <w:tc>
          <w:tcPr>
            <w:tcW w:type="dxa" w:w="960"/>
          </w:tcPr>
          <w:p>
            <w:r>
              <w:t>21.559155</w:t>
            </w:r>
          </w:p>
        </w:tc>
        <w:tc>
          <w:tcPr>
            <w:tcW w:type="dxa" w:w="960"/>
          </w:tcPr>
          <w:p>
            <w:r>
              <w:t>85.659129</w:t>
            </w:r>
          </w:p>
        </w:tc>
      </w:tr>
      <w:tr>
        <w:tc>
          <w:tcPr>
            <w:tcW w:type="dxa" w:w="960"/>
          </w:tcPr>
          <w:p>
            <w:r>
              <w:t>Livestock</w:t>
            </w:r>
          </w:p>
        </w:tc>
        <w:tc>
          <w:tcPr>
            <w:tcW w:type="dxa" w:w="960"/>
          </w:tcPr>
          <w:p>
            <w:r>
              <w:t>Individual_demand</w:t>
            </w:r>
          </w:p>
        </w:tc>
        <w:tc>
          <w:tcPr>
            <w:tcW w:type="dxa" w:w="960"/>
          </w:tcPr>
          <w:p>
            <w:r>
              <w:t>Goat shelter</w:t>
            </w:r>
          </w:p>
        </w:tc>
        <w:tc>
          <w:tcPr>
            <w:tcW w:type="dxa" w:w="960"/>
          </w:tcPr>
          <w:p>
            <w:r>
              <w:t>Munda Sahi</w:t>
            </w:r>
          </w:p>
        </w:tc>
        <w:tc>
          <w:tcPr>
            <w:tcW w:type="dxa" w:w="960"/>
          </w:tcPr>
          <w:p>
            <w:r>
              <w:t>Dalimba Munda</w:t>
            </w:r>
          </w:p>
        </w:tc>
        <w:tc>
          <w:tcPr>
            <w:tcW w:type="dxa" w:w="960"/>
          </w:tcPr>
          <w:p>
            <w:r>
              <w:t>female</w:t>
            </w:r>
          </w:p>
        </w:tc>
        <w:tc>
          <w:tcPr>
            <w:tcW w:type="dxa" w:w="960"/>
          </w:tcPr>
          <w:p>
            <w:r>
              <w:t>NA</w:t>
            </w:r>
          </w:p>
        </w:tc>
        <w:tc>
          <w:tcPr>
            <w:tcW w:type="dxa" w:w="960"/>
          </w:tcPr>
          <w:p>
            <w:r>
              <w:t>21.566140</w:t>
            </w:r>
          </w:p>
        </w:tc>
        <w:tc>
          <w:tcPr>
            <w:tcW w:type="dxa" w:w="960"/>
          </w:tcPr>
          <w:p>
            <w:r>
              <w:t>85.653339</w:t>
            </w:r>
          </w:p>
        </w:tc>
      </w:tr>
      <w:tr>
        <w:tc>
          <w:tcPr>
            <w:tcW w:type="dxa" w:w="960"/>
          </w:tcPr>
          <w:p>
            <w:r>
              <w:t>Livestock</w:t>
            </w:r>
          </w:p>
        </w:tc>
        <w:tc>
          <w:tcPr>
            <w:tcW w:type="dxa" w:w="960"/>
          </w:tcPr>
          <w:p>
            <w:r>
              <w:t>Community_demand</w:t>
            </w:r>
          </w:p>
        </w:tc>
        <w:tc>
          <w:tcPr>
            <w:tcW w:type="dxa" w:w="960"/>
          </w:tcPr>
          <w:p>
            <w:r>
              <w:t>Poultry shelter</w:t>
            </w:r>
          </w:p>
        </w:tc>
        <w:tc>
          <w:tcPr>
            <w:tcW w:type="dxa" w:w="960"/>
          </w:tcPr>
          <w:p>
            <w:r>
              <w:t>Tala Sahi</w:t>
            </w:r>
          </w:p>
        </w:tc>
        <w:tc>
          <w:tcPr>
            <w:tcW w:type="dxa" w:w="960"/>
          </w:tcPr>
          <w:p>
            <w:r>
              <w:t>NA</w:t>
            </w:r>
          </w:p>
        </w:tc>
        <w:tc>
          <w:tcPr>
            <w:tcW w:type="dxa" w:w="960"/>
          </w:tcPr>
          <w:p>
            <w:r>
              <w:t>NA</w:t>
            </w:r>
          </w:p>
        </w:tc>
        <w:tc>
          <w:tcPr>
            <w:tcW w:type="dxa" w:w="960"/>
          </w:tcPr>
          <w:p>
            <w:r>
              <w:t>NA</w:t>
            </w:r>
          </w:p>
        </w:tc>
        <w:tc>
          <w:tcPr>
            <w:tcW w:type="dxa" w:w="960"/>
          </w:tcPr>
          <w:p>
            <w:r>
              <w:t>21.557610</w:t>
            </w:r>
          </w:p>
        </w:tc>
        <w:tc>
          <w:tcPr>
            <w:tcW w:type="dxa" w:w="960"/>
          </w:tcPr>
          <w:p>
            <w:r>
              <w:t>85.661709</w:t>
            </w:r>
          </w:p>
        </w:tc>
      </w:tr>
      <w:tr>
        <w:tc>
          <w:tcPr>
            <w:tcW w:type="dxa" w:w="960"/>
          </w:tcPr>
          <w:p>
            <w:r>
              <w:t>Livestock</w:t>
            </w:r>
          </w:p>
        </w:tc>
        <w:tc>
          <w:tcPr>
            <w:tcW w:type="dxa" w:w="960"/>
          </w:tcPr>
          <w:p>
            <w:r>
              <w:t>Individual_demand</w:t>
            </w:r>
          </w:p>
        </w:tc>
        <w:tc>
          <w:tcPr>
            <w:tcW w:type="dxa" w:w="960"/>
          </w:tcPr>
          <w:p>
            <w:r>
              <w:t>Fodder troughts for cattle</w:t>
            </w:r>
          </w:p>
        </w:tc>
        <w:tc>
          <w:tcPr>
            <w:tcW w:type="dxa" w:w="960"/>
          </w:tcPr>
          <w:p>
            <w:r>
              <w:t>Uparsahi</w:t>
            </w:r>
          </w:p>
        </w:tc>
        <w:tc>
          <w:tcPr>
            <w:tcW w:type="dxa" w:w="960"/>
          </w:tcPr>
          <w:p>
            <w:r>
              <w:t>Jadumani Mahanta</w:t>
            </w:r>
          </w:p>
        </w:tc>
        <w:tc>
          <w:tcPr>
            <w:tcW w:type="dxa" w:w="960"/>
          </w:tcPr>
          <w:p>
            <w:r>
              <w:t>male</w:t>
            </w:r>
          </w:p>
        </w:tc>
        <w:tc>
          <w:tcPr>
            <w:tcW w:type="dxa" w:w="960"/>
          </w:tcPr>
          <w:p>
            <w:r>
              <w:t>Mutalidhar Mahanta</w:t>
            </w:r>
          </w:p>
        </w:tc>
        <w:tc>
          <w:tcPr>
            <w:tcW w:type="dxa" w:w="960"/>
          </w:tcPr>
          <w:p>
            <w:r>
              <w:t>21.560721</w:t>
            </w:r>
          </w:p>
        </w:tc>
        <w:tc>
          <w:tcPr>
            <w:tcW w:type="dxa" w:w="960"/>
          </w:tcPr>
          <w:p>
            <w:r>
              <w:t>85.656757</w:t>
            </w:r>
          </w:p>
        </w:tc>
      </w:tr>
      <w:tr>
        <w:tc>
          <w:tcPr>
            <w:tcW w:type="dxa" w:w="960"/>
          </w:tcPr>
          <w:p>
            <w:r>
              <w:t>Livestock</w:t>
            </w:r>
          </w:p>
        </w:tc>
        <w:tc>
          <w:tcPr>
            <w:tcW w:type="dxa" w:w="960"/>
          </w:tcPr>
          <w:p>
            <w:r>
              <w:t>Community_demand</w:t>
            </w:r>
          </w:p>
        </w:tc>
        <w:tc>
          <w:tcPr>
            <w:tcW w:type="dxa" w:w="960"/>
          </w:tcPr>
          <w:p>
            <w:r>
              <w:t>Fodder troughts for cattle</w:t>
            </w:r>
          </w:p>
        </w:tc>
        <w:tc>
          <w:tcPr>
            <w:tcW w:type="dxa" w:w="960"/>
          </w:tcPr>
          <w:p>
            <w:r>
              <w:t>Kacha Sahi</w:t>
            </w:r>
          </w:p>
        </w:tc>
        <w:tc>
          <w:tcPr>
            <w:tcW w:type="dxa" w:w="960"/>
          </w:tcPr>
          <w:p>
            <w:r>
              <w:t>NA</w:t>
            </w:r>
          </w:p>
        </w:tc>
        <w:tc>
          <w:tcPr>
            <w:tcW w:type="dxa" w:w="960"/>
          </w:tcPr>
          <w:p>
            <w:r>
              <w:t>NA</w:t>
            </w:r>
          </w:p>
        </w:tc>
        <w:tc>
          <w:tcPr>
            <w:tcW w:type="dxa" w:w="960"/>
          </w:tcPr>
          <w:p>
            <w:r>
              <w:t>NA</w:t>
            </w:r>
          </w:p>
        </w:tc>
        <w:tc>
          <w:tcPr>
            <w:tcW w:type="dxa" w:w="960"/>
          </w:tcPr>
          <w:p>
            <w:r>
              <w:t>21.558371</w:t>
            </w:r>
          </w:p>
        </w:tc>
        <w:tc>
          <w:tcPr>
            <w:tcW w:type="dxa" w:w="960"/>
          </w:tcPr>
          <w:p>
            <w:r>
              <w:t>85.660766</w:t>
            </w:r>
          </w:p>
        </w:tc>
      </w:tr>
      <w:tr>
        <w:tc>
          <w:tcPr>
            <w:tcW w:type="dxa" w:w="960"/>
          </w:tcPr>
          <w:p>
            <w:r>
              <w:t>Livestock</w:t>
            </w:r>
          </w:p>
        </w:tc>
        <w:tc>
          <w:tcPr>
            <w:tcW w:type="dxa" w:w="960"/>
          </w:tcPr>
          <w:p>
            <w:r>
              <w:t>Community_demand</w:t>
            </w:r>
          </w:p>
        </w:tc>
        <w:tc>
          <w:tcPr>
            <w:tcW w:type="dxa" w:w="960"/>
          </w:tcPr>
          <w:p>
            <w:r>
              <w:t>Poultry shelter</w:t>
            </w:r>
          </w:p>
        </w:tc>
        <w:tc>
          <w:tcPr>
            <w:tcW w:type="dxa" w:w="960"/>
          </w:tcPr>
          <w:p>
            <w:r>
              <w:t>Kacha Sahi</w:t>
            </w:r>
          </w:p>
        </w:tc>
        <w:tc>
          <w:tcPr>
            <w:tcW w:type="dxa" w:w="960"/>
          </w:tcPr>
          <w:p>
            <w:r>
              <w:t>NA</w:t>
            </w:r>
          </w:p>
        </w:tc>
        <w:tc>
          <w:tcPr>
            <w:tcW w:type="dxa" w:w="960"/>
          </w:tcPr>
          <w:p>
            <w:r>
              <w:t>NA</w:t>
            </w:r>
          </w:p>
        </w:tc>
        <w:tc>
          <w:tcPr>
            <w:tcW w:type="dxa" w:w="960"/>
          </w:tcPr>
          <w:p>
            <w:r>
              <w:t>NA</w:t>
            </w:r>
          </w:p>
        </w:tc>
        <w:tc>
          <w:tcPr>
            <w:tcW w:type="dxa" w:w="960"/>
          </w:tcPr>
          <w:p>
            <w:r>
              <w:t>21.559155</w:t>
            </w:r>
          </w:p>
        </w:tc>
        <w:tc>
          <w:tcPr>
            <w:tcW w:type="dxa" w:w="960"/>
          </w:tcPr>
          <w:p>
            <w:r>
              <w:t>85.659129</w:t>
            </w:r>
          </w:p>
        </w:tc>
      </w:tr>
    </w:tbl>
    <w:p>
      <w:pPr>
        <w:pStyle w:val="Heading2"/>
      </w:pPr>
      <w:r>
        <w:t>G.2 Plantations and Kitchen Gardens</w:t>
      </w:r>
    </w:p>
    <w:tbl>
      <w:tblPr>
        <w:tblStyle w:val="TableGrid"/>
        <w:tblW w:type="auto" w:w="0"/>
        <w:tblLook w:firstColumn="1" w:firstRow="1" w:lastColumn="0" w:lastRow="0" w:noHBand="0" w:noVBand="1" w:val="04A0"/>
      </w:tblPr>
      <w:tblGrid>
        <w:gridCol w:w="864"/>
        <w:gridCol w:w="864"/>
        <w:gridCol w:w="864"/>
        <w:gridCol w:w="864"/>
        <w:gridCol w:w="864"/>
        <w:gridCol w:w="864"/>
        <w:gridCol w:w="864"/>
        <w:gridCol w:w="864"/>
        <w:gridCol w:w="864"/>
        <w:gridCol w:w="864"/>
      </w:tblGrid>
      <w:tr>
        <w:tc>
          <w:tcPr>
            <w:tcW w:type="dxa" w:w="864"/>
          </w:tcPr>
          <w:p>
            <w:r>
              <w:rPr>
                <w:b/>
              </w:rPr>
              <w:t>Livelihood Works</w:t>
            </w:r>
          </w:p>
        </w:tc>
        <w:tc>
          <w:tcPr>
            <w:tcW w:type="dxa" w:w="864"/>
          </w:tcPr>
          <w:p>
            <w:r>
              <w:rPr>
                <w:b/>
              </w:rPr>
              <w:t>Type of demand</w:t>
            </w:r>
          </w:p>
        </w:tc>
        <w:tc>
          <w:tcPr>
            <w:tcW w:type="dxa" w:w="864"/>
          </w:tcPr>
          <w:p>
            <w:r>
              <w:rPr>
                <w:b/>
              </w:rPr>
              <w:t>Name of Beneficiary Settlement</w:t>
            </w:r>
          </w:p>
        </w:tc>
        <w:tc>
          <w:tcPr>
            <w:tcW w:type="dxa" w:w="864"/>
          </w:tcPr>
          <w:p>
            <w:r>
              <w:rPr>
                <w:b/>
              </w:rPr>
              <w:t>Name of Beneficiary</w:t>
            </w:r>
          </w:p>
        </w:tc>
        <w:tc>
          <w:tcPr>
            <w:tcW w:type="dxa" w:w="864"/>
          </w:tcPr>
          <w:p>
            <w:r>
              <w:rPr>
                <w:b/>
              </w:rPr>
              <w:t>Gender</w:t>
            </w:r>
          </w:p>
        </w:tc>
        <w:tc>
          <w:tcPr>
            <w:tcW w:type="dxa" w:w="864"/>
          </w:tcPr>
          <w:p>
            <w:r>
              <w:rPr>
                <w:b/>
              </w:rPr>
              <w:t>Beneficiary's Father's Name</w:t>
            </w:r>
          </w:p>
        </w:tc>
        <w:tc>
          <w:tcPr>
            <w:tcW w:type="dxa" w:w="864"/>
          </w:tcPr>
          <w:p>
            <w:r>
              <w:rPr>
                <w:b/>
              </w:rPr>
              <w:t>Name of Plantation Crop</w:t>
            </w:r>
          </w:p>
        </w:tc>
        <w:tc>
          <w:tcPr>
            <w:tcW w:type="dxa" w:w="864"/>
          </w:tcPr>
          <w:p>
            <w:r>
              <w:rPr>
                <w:b/>
              </w:rPr>
              <w:t>Total Acres</w:t>
            </w:r>
          </w:p>
        </w:tc>
        <w:tc>
          <w:tcPr>
            <w:tcW w:type="dxa" w:w="864"/>
          </w:tcPr>
          <w:p>
            <w:r>
              <w:rPr>
                <w:b/>
              </w:rPr>
              <w:t>Latitude</w:t>
            </w:r>
          </w:p>
        </w:tc>
        <w:tc>
          <w:tcPr>
            <w:tcW w:type="dxa" w:w="864"/>
          </w:tcPr>
          <w:p>
            <w:r>
              <w:rPr>
                <w:b/>
              </w:rPr>
              <w:t>Longitude</w:t>
            </w:r>
          </w:p>
        </w:tc>
      </w:tr>
      <w:tr>
        <w:tc>
          <w:tcPr>
            <w:tcW w:type="dxa" w:w="864"/>
          </w:tcPr>
          <w:p>
            <w:r>
              <w:t>Plantations</w:t>
            </w:r>
          </w:p>
        </w:tc>
        <w:tc>
          <w:tcPr>
            <w:tcW w:type="dxa" w:w="864"/>
          </w:tcPr>
          <w:p>
            <w:r>
              <w:t>Community Demand</w:t>
            </w:r>
          </w:p>
        </w:tc>
        <w:tc>
          <w:tcPr>
            <w:tcW w:type="dxa" w:w="864"/>
          </w:tcPr>
          <w:p>
            <w:r>
              <w:t>Tala Sahi</w:t>
            </w:r>
          </w:p>
        </w:tc>
        <w:tc>
          <w:tcPr>
            <w:tcW w:type="dxa" w:w="864"/>
          </w:tcPr>
          <w:p>
            <w:r>
              <w:t>NA</w:t>
            </w:r>
          </w:p>
        </w:tc>
        <w:tc>
          <w:tcPr>
            <w:tcW w:type="dxa" w:w="864"/>
          </w:tcPr>
          <w:p>
            <w:r>
              <w:t>NA</w:t>
            </w:r>
          </w:p>
        </w:tc>
        <w:tc>
          <w:tcPr>
            <w:tcW w:type="dxa" w:w="864"/>
          </w:tcPr>
          <w:p>
            <w:r>
              <w:t>NA</w:t>
            </w:r>
          </w:p>
        </w:tc>
        <w:tc>
          <w:tcPr>
            <w:tcW w:type="dxa" w:w="864"/>
          </w:tcPr>
          <w:p>
            <w:r>
              <w:t>100</w:t>
            </w:r>
          </w:p>
        </w:tc>
        <w:tc>
          <w:tcPr>
            <w:tcW w:type="dxa" w:w="864"/>
          </w:tcPr>
          <w:p>
            <w:r>
              <w:t>80</w:t>
            </w:r>
          </w:p>
        </w:tc>
        <w:tc>
          <w:tcPr>
            <w:tcW w:type="dxa" w:w="864"/>
          </w:tcPr>
          <w:p>
            <w:r>
              <w:t>21.557610</w:t>
            </w:r>
          </w:p>
        </w:tc>
        <w:tc>
          <w:tcPr>
            <w:tcW w:type="dxa" w:w="864"/>
          </w:tcPr>
          <w:p>
            <w:r>
              <w:t>85.661709</w:t>
            </w:r>
          </w:p>
        </w:tc>
      </w:tr>
      <w:tr>
        <w:tc>
          <w:tcPr>
            <w:tcW w:type="dxa" w:w="864"/>
          </w:tcPr>
          <w:p>
            <w:r>
              <w:t>Kitchen Garden</w:t>
            </w:r>
          </w:p>
        </w:tc>
        <w:tc>
          <w:tcPr>
            <w:tcW w:type="dxa" w:w="864"/>
          </w:tcPr>
          <w:p>
            <w:r>
              <w:t>Community_demand</w:t>
            </w:r>
          </w:p>
        </w:tc>
        <w:tc>
          <w:tcPr>
            <w:tcW w:type="dxa" w:w="864"/>
          </w:tcPr>
          <w:p>
            <w:r>
              <w:t>Tala Sahi</w:t>
            </w:r>
          </w:p>
        </w:tc>
        <w:tc>
          <w:tcPr>
            <w:tcW w:type="dxa" w:w="864"/>
          </w:tcPr>
          <w:p>
            <w:r>
              <w:t>NA</w:t>
            </w:r>
          </w:p>
        </w:tc>
        <w:tc>
          <w:tcPr>
            <w:tcW w:type="dxa" w:w="864"/>
          </w:tcPr>
          <w:p>
            <w:r>
              <w:t>NA</w:t>
            </w:r>
          </w:p>
        </w:tc>
        <w:tc>
          <w:tcPr>
            <w:tcW w:type="dxa" w:w="864"/>
          </w:tcPr>
          <w:p>
            <w:r>
              <w:t>NA</w:t>
            </w:r>
          </w:p>
        </w:tc>
        <w:tc>
          <w:tcPr>
            <w:tcW w:type="dxa" w:w="864"/>
          </w:tcPr>
          <w:p>
            <w:r>
              <w:t>NA</w:t>
            </w:r>
          </w:p>
        </w:tc>
        <w:tc>
          <w:tcPr>
            <w:tcW w:type="dxa" w:w="864"/>
          </w:tcPr>
          <w:p>
            <w:r>
              <w:t>50</w:t>
            </w:r>
          </w:p>
        </w:tc>
        <w:tc>
          <w:tcPr>
            <w:tcW w:type="dxa" w:w="864"/>
          </w:tcPr>
          <w:p>
            <w:r>
              <w:t>21.557610</w:t>
            </w:r>
          </w:p>
        </w:tc>
        <w:tc>
          <w:tcPr>
            <w:tcW w:type="dxa" w:w="864"/>
          </w:tcPr>
          <w:p>
            <w:r>
              <w:t>85.661709</w:t>
            </w:r>
          </w:p>
        </w:tc>
      </w:tr>
      <w:tr>
        <w:tc>
          <w:tcPr>
            <w:tcW w:type="dxa" w:w="864"/>
          </w:tcPr>
          <w:p>
            <w:r>
              <w:t>Plantations</w:t>
            </w:r>
          </w:p>
        </w:tc>
        <w:tc>
          <w:tcPr>
            <w:tcW w:type="dxa" w:w="864"/>
          </w:tcPr>
          <w:p>
            <w:r>
              <w:t>Individual Demand</w:t>
            </w:r>
          </w:p>
        </w:tc>
        <w:tc>
          <w:tcPr>
            <w:tcW w:type="dxa" w:w="864"/>
          </w:tcPr>
          <w:p>
            <w:r>
              <w:t>Uparsahi</w:t>
            </w:r>
          </w:p>
        </w:tc>
        <w:tc>
          <w:tcPr>
            <w:tcW w:type="dxa" w:w="864"/>
          </w:tcPr>
          <w:p>
            <w:r>
              <w:t>Jadumani Mahanta</w:t>
            </w:r>
          </w:p>
        </w:tc>
        <w:tc>
          <w:tcPr>
            <w:tcW w:type="dxa" w:w="864"/>
          </w:tcPr>
          <w:p>
            <w:r>
              <w:t>male</w:t>
            </w:r>
          </w:p>
        </w:tc>
        <w:tc>
          <w:tcPr>
            <w:tcW w:type="dxa" w:w="864"/>
          </w:tcPr>
          <w:p>
            <w:r>
              <w:t>Muralidhar Mahanta</w:t>
            </w:r>
          </w:p>
        </w:tc>
        <w:tc>
          <w:tcPr>
            <w:tcW w:type="dxa" w:w="864"/>
          </w:tcPr>
          <w:p>
            <w:r>
              <w:t>Chews/Mango</w:t>
            </w:r>
          </w:p>
        </w:tc>
        <w:tc>
          <w:tcPr>
            <w:tcW w:type="dxa" w:w="864"/>
          </w:tcPr>
          <w:p>
            <w:r>
              <w:t>50</w:t>
            </w:r>
          </w:p>
        </w:tc>
        <w:tc>
          <w:tcPr>
            <w:tcW w:type="dxa" w:w="864"/>
          </w:tcPr>
          <w:p>
            <w:r>
              <w:t>21.560721</w:t>
            </w:r>
          </w:p>
        </w:tc>
        <w:tc>
          <w:tcPr>
            <w:tcW w:type="dxa" w:w="864"/>
          </w:tcPr>
          <w:p>
            <w:r>
              <w:t>85.656757</w:t>
            </w:r>
          </w:p>
        </w:tc>
      </w:tr>
      <w:tr>
        <w:tc>
          <w:tcPr>
            <w:tcW w:type="dxa" w:w="864"/>
          </w:tcPr>
          <w:p>
            <w:r>
              <w:t>Kitchen Garden</w:t>
            </w:r>
          </w:p>
        </w:tc>
        <w:tc>
          <w:tcPr>
            <w:tcW w:type="dxa" w:w="864"/>
          </w:tcPr>
          <w:p>
            <w:r>
              <w:t>Community_demand</w:t>
            </w:r>
          </w:p>
        </w:tc>
        <w:tc>
          <w:tcPr>
            <w:tcW w:type="dxa" w:w="864"/>
          </w:tcPr>
          <w:p>
            <w:r>
              <w:t>Uparsahi</w:t>
            </w:r>
          </w:p>
        </w:tc>
        <w:tc>
          <w:tcPr>
            <w:tcW w:type="dxa" w:w="864"/>
          </w:tcPr>
          <w:p>
            <w:r>
              <w:t>NA</w:t>
            </w:r>
          </w:p>
        </w:tc>
        <w:tc>
          <w:tcPr>
            <w:tcW w:type="dxa" w:w="864"/>
          </w:tcPr>
          <w:p>
            <w:r>
              <w:t>NA</w:t>
            </w:r>
          </w:p>
        </w:tc>
        <w:tc>
          <w:tcPr>
            <w:tcW w:type="dxa" w:w="864"/>
          </w:tcPr>
          <w:p>
            <w:r>
              <w:t>NA</w:t>
            </w:r>
          </w:p>
        </w:tc>
        <w:tc>
          <w:tcPr>
            <w:tcW w:type="dxa" w:w="864"/>
          </w:tcPr>
          <w:p>
            <w:r>
              <w:t>NA</w:t>
            </w:r>
          </w:p>
        </w:tc>
        <w:tc>
          <w:tcPr>
            <w:tcW w:type="dxa" w:w="864"/>
          </w:tcPr>
          <w:p>
            <w:r>
              <w:t>10</w:t>
            </w:r>
          </w:p>
        </w:tc>
        <w:tc>
          <w:tcPr>
            <w:tcW w:type="dxa" w:w="864"/>
          </w:tcPr>
          <w:p>
            <w:r>
              <w:t>21.560721</w:t>
            </w:r>
          </w:p>
        </w:tc>
        <w:tc>
          <w:tcPr>
            <w:tcW w:type="dxa" w:w="864"/>
          </w:tcPr>
          <w:p>
            <w:r>
              <w:t>85.656757</w:t>
            </w:r>
          </w:p>
        </w:tc>
      </w:tr>
      <w:tr>
        <w:tc>
          <w:tcPr>
            <w:tcW w:type="dxa" w:w="864"/>
          </w:tcPr>
          <w:p>
            <w:r>
              <w:t>Plantations</w:t>
            </w:r>
          </w:p>
        </w:tc>
        <w:tc>
          <w:tcPr>
            <w:tcW w:type="dxa" w:w="864"/>
          </w:tcPr>
          <w:p>
            <w:r>
              <w:t>Community Demand</w:t>
            </w:r>
          </w:p>
        </w:tc>
        <w:tc>
          <w:tcPr>
            <w:tcW w:type="dxa" w:w="864"/>
          </w:tcPr>
          <w:p>
            <w:r>
              <w:t>Kacha Sahi</w:t>
            </w:r>
          </w:p>
        </w:tc>
        <w:tc>
          <w:tcPr>
            <w:tcW w:type="dxa" w:w="864"/>
          </w:tcPr>
          <w:p>
            <w:r>
              <w:t>NA</w:t>
            </w:r>
          </w:p>
        </w:tc>
        <w:tc>
          <w:tcPr>
            <w:tcW w:type="dxa" w:w="864"/>
          </w:tcPr>
          <w:p>
            <w:r>
              <w:t>NA</w:t>
            </w:r>
          </w:p>
        </w:tc>
        <w:tc>
          <w:tcPr>
            <w:tcW w:type="dxa" w:w="864"/>
          </w:tcPr>
          <w:p>
            <w:r>
              <w:t>NA</w:t>
            </w:r>
          </w:p>
        </w:tc>
        <w:tc>
          <w:tcPr>
            <w:tcW w:type="dxa" w:w="864"/>
          </w:tcPr>
          <w:p>
            <w:r>
              <w:t>6</w:t>
            </w:r>
          </w:p>
        </w:tc>
        <w:tc>
          <w:tcPr>
            <w:tcW w:type="dxa" w:w="864"/>
          </w:tcPr>
          <w:p>
            <w:r>
              <w:t>5</w:t>
            </w:r>
          </w:p>
        </w:tc>
        <w:tc>
          <w:tcPr>
            <w:tcW w:type="dxa" w:w="864"/>
          </w:tcPr>
          <w:p>
            <w:r>
              <w:t>21.558371</w:t>
            </w:r>
          </w:p>
        </w:tc>
        <w:tc>
          <w:tcPr>
            <w:tcW w:type="dxa" w:w="864"/>
          </w:tcPr>
          <w:p>
            <w:r>
              <w:t>85.660766</w:t>
            </w:r>
          </w:p>
        </w:tc>
      </w:tr>
      <w:tr>
        <w:tc>
          <w:tcPr>
            <w:tcW w:type="dxa" w:w="864"/>
          </w:tcPr>
          <w:p>
            <w:r>
              <w:t>Kitchen Garden</w:t>
            </w:r>
          </w:p>
        </w:tc>
        <w:tc>
          <w:tcPr>
            <w:tcW w:type="dxa" w:w="864"/>
          </w:tcPr>
          <w:p>
            <w:r>
              <w:t>Community_demand</w:t>
            </w:r>
          </w:p>
        </w:tc>
        <w:tc>
          <w:tcPr>
            <w:tcW w:type="dxa" w:w="864"/>
          </w:tcPr>
          <w:p>
            <w:r>
              <w:t>Kacha Sahi</w:t>
            </w:r>
          </w:p>
        </w:tc>
        <w:tc>
          <w:tcPr>
            <w:tcW w:type="dxa" w:w="864"/>
          </w:tcPr>
          <w:p>
            <w:r>
              <w:t>NA</w:t>
            </w:r>
          </w:p>
        </w:tc>
        <w:tc>
          <w:tcPr>
            <w:tcW w:type="dxa" w:w="864"/>
          </w:tcPr>
          <w:p>
            <w:r>
              <w:t>NA</w:t>
            </w:r>
          </w:p>
        </w:tc>
        <w:tc>
          <w:tcPr>
            <w:tcW w:type="dxa" w:w="864"/>
          </w:tcPr>
          <w:p>
            <w:r>
              <w:t>NA</w:t>
            </w:r>
          </w:p>
        </w:tc>
        <w:tc>
          <w:tcPr>
            <w:tcW w:type="dxa" w:w="864"/>
          </w:tcPr>
          <w:p>
            <w:r>
              <w:t>NA</w:t>
            </w:r>
          </w:p>
        </w:tc>
        <w:tc>
          <w:tcPr>
            <w:tcW w:type="dxa" w:w="864"/>
          </w:tcPr>
          <w:p>
            <w:r>
              <w:t>4</w:t>
            </w:r>
          </w:p>
        </w:tc>
        <w:tc>
          <w:tcPr>
            <w:tcW w:type="dxa" w:w="864"/>
          </w:tcPr>
          <w:p>
            <w:r>
              <w:t>21.558371</w:t>
            </w:r>
          </w:p>
        </w:tc>
        <w:tc>
          <w:tcPr>
            <w:tcW w:type="dxa" w:w="864"/>
          </w:tcPr>
          <w:p>
            <w:r>
              <w:t>85.660766</w:t>
            </w:r>
          </w:p>
        </w:tc>
      </w:tr>
      <w:tr>
        <w:tc>
          <w:tcPr>
            <w:tcW w:type="dxa" w:w="864"/>
          </w:tcPr>
          <w:p>
            <w:r>
              <w:t>Plantations</w:t>
            </w:r>
          </w:p>
        </w:tc>
        <w:tc>
          <w:tcPr>
            <w:tcW w:type="dxa" w:w="864"/>
          </w:tcPr>
          <w:p>
            <w:r>
              <w:t>Community Demand</w:t>
            </w:r>
          </w:p>
        </w:tc>
        <w:tc>
          <w:tcPr>
            <w:tcW w:type="dxa" w:w="864"/>
          </w:tcPr>
          <w:p>
            <w:r>
              <w:t>Kacha Sahi</w:t>
            </w:r>
          </w:p>
        </w:tc>
        <w:tc>
          <w:tcPr>
            <w:tcW w:type="dxa" w:w="864"/>
          </w:tcPr>
          <w:p>
            <w:r>
              <w:t>NA</w:t>
            </w:r>
          </w:p>
        </w:tc>
        <w:tc>
          <w:tcPr>
            <w:tcW w:type="dxa" w:w="864"/>
          </w:tcPr>
          <w:p>
            <w:r>
              <w:t>NA</w:t>
            </w:r>
          </w:p>
        </w:tc>
        <w:tc>
          <w:tcPr>
            <w:tcW w:type="dxa" w:w="864"/>
          </w:tcPr>
          <w:p>
            <w:r>
              <w:t>NA</w:t>
            </w:r>
          </w:p>
        </w:tc>
        <w:tc>
          <w:tcPr>
            <w:tcW w:type="dxa" w:w="864"/>
          </w:tcPr>
          <w:p>
            <w:r>
              <w:t>10 aceres</w:t>
            </w:r>
          </w:p>
        </w:tc>
        <w:tc>
          <w:tcPr>
            <w:tcW w:type="dxa" w:w="864"/>
          </w:tcPr>
          <w:p>
            <w:r>
              <w:t>8</w:t>
            </w:r>
          </w:p>
        </w:tc>
        <w:tc>
          <w:tcPr>
            <w:tcW w:type="dxa" w:w="864"/>
          </w:tcPr>
          <w:p>
            <w:r>
              <w:t>21.559155</w:t>
            </w:r>
          </w:p>
        </w:tc>
        <w:tc>
          <w:tcPr>
            <w:tcW w:type="dxa" w:w="864"/>
          </w:tcPr>
          <w:p>
            <w:r>
              <w:t>85.659129</w:t>
            </w:r>
          </w:p>
        </w:tc>
      </w:tr>
      <w:tr>
        <w:tc>
          <w:tcPr>
            <w:tcW w:type="dxa" w:w="864"/>
          </w:tcPr>
          <w:p>
            <w:r>
              <w:t>Kitchen Garden</w:t>
            </w:r>
          </w:p>
        </w:tc>
        <w:tc>
          <w:tcPr>
            <w:tcW w:type="dxa" w:w="864"/>
          </w:tcPr>
          <w:p>
            <w:r>
              <w:t>Community_demand</w:t>
            </w:r>
          </w:p>
        </w:tc>
        <w:tc>
          <w:tcPr>
            <w:tcW w:type="dxa" w:w="864"/>
          </w:tcPr>
          <w:p>
            <w:r>
              <w:t>Kacha Sahi</w:t>
            </w:r>
          </w:p>
        </w:tc>
        <w:tc>
          <w:tcPr>
            <w:tcW w:type="dxa" w:w="864"/>
          </w:tcPr>
          <w:p>
            <w:r>
              <w:t>NA</w:t>
            </w:r>
          </w:p>
        </w:tc>
        <w:tc>
          <w:tcPr>
            <w:tcW w:type="dxa" w:w="864"/>
          </w:tcPr>
          <w:p>
            <w:r>
              <w:t>NA</w:t>
            </w:r>
          </w:p>
        </w:tc>
        <w:tc>
          <w:tcPr>
            <w:tcW w:type="dxa" w:w="864"/>
          </w:tcPr>
          <w:p>
            <w:r>
              <w:t>NA</w:t>
            </w:r>
          </w:p>
        </w:tc>
        <w:tc>
          <w:tcPr>
            <w:tcW w:type="dxa" w:w="864"/>
          </w:tcPr>
          <w:p>
            <w:r>
              <w:t>NA</w:t>
            </w:r>
          </w:p>
        </w:tc>
        <w:tc>
          <w:tcPr>
            <w:tcW w:type="dxa" w:w="864"/>
          </w:tcPr>
          <w:p>
            <w:r>
              <w:t>6</w:t>
            </w:r>
          </w:p>
        </w:tc>
        <w:tc>
          <w:tcPr>
            <w:tcW w:type="dxa" w:w="864"/>
          </w:tcPr>
          <w:p>
            <w:r>
              <w:t>21.559155</w:t>
            </w:r>
          </w:p>
        </w:tc>
        <w:tc>
          <w:tcPr>
            <w:tcW w:type="dxa" w:w="864"/>
          </w:tcPr>
          <w:p>
            <w:r>
              <w:t>85.659129</w:t>
            </w:r>
          </w:p>
        </w:tc>
      </w:tr>
      <w:tr>
        <w:tc>
          <w:tcPr>
            <w:tcW w:type="dxa" w:w="864"/>
          </w:tcPr>
          <w:p>
            <w:r>
              <w:t>Plantations</w:t>
            </w:r>
          </w:p>
        </w:tc>
        <w:tc>
          <w:tcPr>
            <w:tcW w:type="dxa" w:w="864"/>
          </w:tcPr>
          <w:p>
            <w:r>
              <w:t>Community Demand</w:t>
            </w:r>
          </w:p>
        </w:tc>
        <w:tc>
          <w:tcPr>
            <w:tcW w:type="dxa" w:w="864"/>
          </w:tcPr>
          <w:p>
            <w:r>
              <w:t>Tala Sahi</w:t>
            </w:r>
          </w:p>
        </w:tc>
        <w:tc>
          <w:tcPr>
            <w:tcW w:type="dxa" w:w="864"/>
          </w:tcPr>
          <w:p>
            <w:r>
              <w:t>NA</w:t>
            </w:r>
          </w:p>
        </w:tc>
        <w:tc>
          <w:tcPr>
            <w:tcW w:type="dxa" w:w="864"/>
          </w:tcPr>
          <w:p>
            <w:r>
              <w:t>NA</w:t>
            </w:r>
          </w:p>
        </w:tc>
        <w:tc>
          <w:tcPr>
            <w:tcW w:type="dxa" w:w="864"/>
          </w:tcPr>
          <w:p>
            <w:r>
              <w:t>NA</w:t>
            </w:r>
          </w:p>
        </w:tc>
        <w:tc>
          <w:tcPr>
            <w:tcW w:type="dxa" w:w="864"/>
          </w:tcPr>
          <w:p>
            <w:r>
              <w:t>100</w:t>
            </w:r>
          </w:p>
        </w:tc>
        <w:tc>
          <w:tcPr>
            <w:tcW w:type="dxa" w:w="864"/>
          </w:tcPr>
          <w:p>
            <w:r>
              <w:t>80</w:t>
            </w:r>
          </w:p>
        </w:tc>
        <w:tc>
          <w:tcPr>
            <w:tcW w:type="dxa" w:w="864"/>
          </w:tcPr>
          <w:p>
            <w:r>
              <w:t>21.557610</w:t>
            </w:r>
          </w:p>
        </w:tc>
        <w:tc>
          <w:tcPr>
            <w:tcW w:type="dxa" w:w="864"/>
          </w:tcPr>
          <w:p>
            <w:r>
              <w:t>85.661709</w:t>
            </w:r>
          </w:p>
        </w:tc>
      </w:tr>
      <w:tr>
        <w:tc>
          <w:tcPr>
            <w:tcW w:type="dxa" w:w="864"/>
          </w:tcPr>
          <w:p>
            <w:r>
              <w:t>Kitchen Garden</w:t>
            </w:r>
          </w:p>
        </w:tc>
        <w:tc>
          <w:tcPr>
            <w:tcW w:type="dxa" w:w="864"/>
          </w:tcPr>
          <w:p>
            <w:r>
              <w:t>Community_demand</w:t>
            </w:r>
          </w:p>
        </w:tc>
        <w:tc>
          <w:tcPr>
            <w:tcW w:type="dxa" w:w="864"/>
          </w:tcPr>
          <w:p>
            <w:r>
              <w:t>Tala Sahi</w:t>
            </w:r>
          </w:p>
        </w:tc>
        <w:tc>
          <w:tcPr>
            <w:tcW w:type="dxa" w:w="864"/>
          </w:tcPr>
          <w:p>
            <w:r>
              <w:t>NA</w:t>
            </w:r>
          </w:p>
        </w:tc>
        <w:tc>
          <w:tcPr>
            <w:tcW w:type="dxa" w:w="864"/>
          </w:tcPr>
          <w:p>
            <w:r>
              <w:t>NA</w:t>
            </w:r>
          </w:p>
        </w:tc>
        <w:tc>
          <w:tcPr>
            <w:tcW w:type="dxa" w:w="864"/>
          </w:tcPr>
          <w:p>
            <w:r>
              <w:t>NA</w:t>
            </w:r>
          </w:p>
        </w:tc>
        <w:tc>
          <w:tcPr>
            <w:tcW w:type="dxa" w:w="864"/>
          </w:tcPr>
          <w:p>
            <w:r>
              <w:t>NA</w:t>
            </w:r>
          </w:p>
        </w:tc>
        <w:tc>
          <w:tcPr>
            <w:tcW w:type="dxa" w:w="864"/>
          </w:tcPr>
          <w:p>
            <w:r>
              <w:t>50</w:t>
            </w:r>
          </w:p>
        </w:tc>
        <w:tc>
          <w:tcPr>
            <w:tcW w:type="dxa" w:w="864"/>
          </w:tcPr>
          <w:p>
            <w:r>
              <w:t>21.557610</w:t>
            </w:r>
          </w:p>
        </w:tc>
        <w:tc>
          <w:tcPr>
            <w:tcW w:type="dxa" w:w="864"/>
          </w:tcPr>
          <w:p>
            <w:r>
              <w:t>85.661709</w:t>
            </w:r>
          </w:p>
        </w:tc>
      </w:tr>
      <w:tr>
        <w:tc>
          <w:tcPr>
            <w:tcW w:type="dxa" w:w="864"/>
          </w:tcPr>
          <w:p>
            <w:r>
              <w:t>Plantations</w:t>
            </w:r>
          </w:p>
        </w:tc>
        <w:tc>
          <w:tcPr>
            <w:tcW w:type="dxa" w:w="864"/>
          </w:tcPr>
          <w:p>
            <w:r>
              <w:t>Individual Demand</w:t>
            </w:r>
          </w:p>
        </w:tc>
        <w:tc>
          <w:tcPr>
            <w:tcW w:type="dxa" w:w="864"/>
          </w:tcPr>
          <w:p>
            <w:r>
              <w:t>Uparsahi</w:t>
            </w:r>
          </w:p>
        </w:tc>
        <w:tc>
          <w:tcPr>
            <w:tcW w:type="dxa" w:w="864"/>
          </w:tcPr>
          <w:p>
            <w:r>
              <w:t>Jadumani Mahanta</w:t>
            </w:r>
          </w:p>
        </w:tc>
        <w:tc>
          <w:tcPr>
            <w:tcW w:type="dxa" w:w="864"/>
          </w:tcPr>
          <w:p>
            <w:r>
              <w:t>male</w:t>
            </w:r>
          </w:p>
        </w:tc>
        <w:tc>
          <w:tcPr>
            <w:tcW w:type="dxa" w:w="864"/>
          </w:tcPr>
          <w:p>
            <w:r>
              <w:t>Muralidhar Mahanta</w:t>
            </w:r>
          </w:p>
        </w:tc>
        <w:tc>
          <w:tcPr>
            <w:tcW w:type="dxa" w:w="864"/>
          </w:tcPr>
          <w:p>
            <w:r>
              <w:t>Chews/Mango</w:t>
            </w:r>
          </w:p>
        </w:tc>
        <w:tc>
          <w:tcPr>
            <w:tcW w:type="dxa" w:w="864"/>
          </w:tcPr>
          <w:p>
            <w:r>
              <w:t>50</w:t>
            </w:r>
          </w:p>
        </w:tc>
        <w:tc>
          <w:tcPr>
            <w:tcW w:type="dxa" w:w="864"/>
          </w:tcPr>
          <w:p>
            <w:r>
              <w:t>21.560721</w:t>
            </w:r>
          </w:p>
        </w:tc>
        <w:tc>
          <w:tcPr>
            <w:tcW w:type="dxa" w:w="864"/>
          </w:tcPr>
          <w:p>
            <w:r>
              <w:t>85.656757</w:t>
            </w:r>
          </w:p>
        </w:tc>
      </w:tr>
      <w:tr>
        <w:tc>
          <w:tcPr>
            <w:tcW w:type="dxa" w:w="864"/>
          </w:tcPr>
          <w:p>
            <w:r>
              <w:t>Kitchen Garden</w:t>
            </w:r>
          </w:p>
        </w:tc>
        <w:tc>
          <w:tcPr>
            <w:tcW w:type="dxa" w:w="864"/>
          </w:tcPr>
          <w:p>
            <w:r>
              <w:t>Community_demand</w:t>
            </w:r>
          </w:p>
        </w:tc>
        <w:tc>
          <w:tcPr>
            <w:tcW w:type="dxa" w:w="864"/>
          </w:tcPr>
          <w:p>
            <w:r>
              <w:t>Uparsahi</w:t>
            </w:r>
          </w:p>
        </w:tc>
        <w:tc>
          <w:tcPr>
            <w:tcW w:type="dxa" w:w="864"/>
          </w:tcPr>
          <w:p>
            <w:r>
              <w:t>NA</w:t>
            </w:r>
          </w:p>
        </w:tc>
        <w:tc>
          <w:tcPr>
            <w:tcW w:type="dxa" w:w="864"/>
          </w:tcPr>
          <w:p>
            <w:r>
              <w:t>NA</w:t>
            </w:r>
          </w:p>
        </w:tc>
        <w:tc>
          <w:tcPr>
            <w:tcW w:type="dxa" w:w="864"/>
          </w:tcPr>
          <w:p>
            <w:r>
              <w:t>NA</w:t>
            </w:r>
          </w:p>
        </w:tc>
        <w:tc>
          <w:tcPr>
            <w:tcW w:type="dxa" w:w="864"/>
          </w:tcPr>
          <w:p>
            <w:r>
              <w:t>NA</w:t>
            </w:r>
          </w:p>
        </w:tc>
        <w:tc>
          <w:tcPr>
            <w:tcW w:type="dxa" w:w="864"/>
          </w:tcPr>
          <w:p>
            <w:r>
              <w:t>10</w:t>
            </w:r>
          </w:p>
        </w:tc>
        <w:tc>
          <w:tcPr>
            <w:tcW w:type="dxa" w:w="864"/>
          </w:tcPr>
          <w:p>
            <w:r>
              <w:t>21.560721</w:t>
            </w:r>
          </w:p>
        </w:tc>
        <w:tc>
          <w:tcPr>
            <w:tcW w:type="dxa" w:w="864"/>
          </w:tcPr>
          <w:p>
            <w:r>
              <w:t>85.656757</w:t>
            </w:r>
          </w:p>
        </w:tc>
      </w:tr>
      <w:tr>
        <w:tc>
          <w:tcPr>
            <w:tcW w:type="dxa" w:w="864"/>
          </w:tcPr>
          <w:p>
            <w:r>
              <w:t>Plantations</w:t>
            </w:r>
          </w:p>
        </w:tc>
        <w:tc>
          <w:tcPr>
            <w:tcW w:type="dxa" w:w="864"/>
          </w:tcPr>
          <w:p>
            <w:r>
              <w:t>Community Demand</w:t>
            </w:r>
          </w:p>
        </w:tc>
        <w:tc>
          <w:tcPr>
            <w:tcW w:type="dxa" w:w="864"/>
          </w:tcPr>
          <w:p>
            <w:r>
              <w:t>Kacha Sahi</w:t>
            </w:r>
          </w:p>
        </w:tc>
        <w:tc>
          <w:tcPr>
            <w:tcW w:type="dxa" w:w="864"/>
          </w:tcPr>
          <w:p>
            <w:r>
              <w:t>NA</w:t>
            </w:r>
          </w:p>
        </w:tc>
        <w:tc>
          <w:tcPr>
            <w:tcW w:type="dxa" w:w="864"/>
          </w:tcPr>
          <w:p>
            <w:r>
              <w:t>NA</w:t>
            </w:r>
          </w:p>
        </w:tc>
        <w:tc>
          <w:tcPr>
            <w:tcW w:type="dxa" w:w="864"/>
          </w:tcPr>
          <w:p>
            <w:r>
              <w:t>NA</w:t>
            </w:r>
          </w:p>
        </w:tc>
        <w:tc>
          <w:tcPr>
            <w:tcW w:type="dxa" w:w="864"/>
          </w:tcPr>
          <w:p>
            <w:r>
              <w:t>6</w:t>
            </w:r>
          </w:p>
        </w:tc>
        <w:tc>
          <w:tcPr>
            <w:tcW w:type="dxa" w:w="864"/>
          </w:tcPr>
          <w:p>
            <w:r>
              <w:t>5</w:t>
            </w:r>
          </w:p>
        </w:tc>
        <w:tc>
          <w:tcPr>
            <w:tcW w:type="dxa" w:w="864"/>
          </w:tcPr>
          <w:p>
            <w:r>
              <w:t>21.558371</w:t>
            </w:r>
          </w:p>
        </w:tc>
        <w:tc>
          <w:tcPr>
            <w:tcW w:type="dxa" w:w="864"/>
          </w:tcPr>
          <w:p>
            <w:r>
              <w:t>85.660766</w:t>
            </w:r>
          </w:p>
        </w:tc>
      </w:tr>
      <w:tr>
        <w:tc>
          <w:tcPr>
            <w:tcW w:type="dxa" w:w="864"/>
          </w:tcPr>
          <w:p>
            <w:r>
              <w:t>Kitchen Garden</w:t>
            </w:r>
          </w:p>
        </w:tc>
        <w:tc>
          <w:tcPr>
            <w:tcW w:type="dxa" w:w="864"/>
          </w:tcPr>
          <w:p>
            <w:r>
              <w:t>Community_demand</w:t>
            </w:r>
          </w:p>
        </w:tc>
        <w:tc>
          <w:tcPr>
            <w:tcW w:type="dxa" w:w="864"/>
          </w:tcPr>
          <w:p>
            <w:r>
              <w:t>Kacha Sahi</w:t>
            </w:r>
          </w:p>
        </w:tc>
        <w:tc>
          <w:tcPr>
            <w:tcW w:type="dxa" w:w="864"/>
          </w:tcPr>
          <w:p>
            <w:r>
              <w:t>NA</w:t>
            </w:r>
          </w:p>
        </w:tc>
        <w:tc>
          <w:tcPr>
            <w:tcW w:type="dxa" w:w="864"/>
          </w:tcPr>
          <w:p>
            <w:r>
              <w:t>NA</w:t>
            </w:r>
          </w:p>
        </w:tc>
        <w:tc>
          <w:tcPr>
            <w:tcW w:type="dxa" w:w="864"/>
          </w:tcPr>
          <w:p>
            <w:r>
              <w:t>NA</w:t>
            </w:r>
          </w:p>
        </w:tc>
        <w:tc>
          <w:tcPr>
            <w:tcW w:type="dxa" w:w="864"/>
          </w:tcPr>
          <w:p>
            <w:r>
              <w:t>NA</w:t>
            </w:r>
          </w:p>
        </w:tc>
        <w:tc>
          <w:tcPr>
            <w:tcW w:type="dxa" w:w="864"/>
          </w:tcPr>
          <w:p>
            <w:r>
              <w:t>4</w:t>
            </w:r>
          </w:p>
        </w:tc>
        <w:tc>
          <w:tcPr>
            <w:tcW w:type="dxa" w:w="864"/>
          </w:tcPr>
          <w:p>
            <w:r>
              <w:t>21.558371</w:t>
            </w:r>
          </w:p>
        </w:tc>
        <w:tc>
          <w:tcPr>
            <w:tcW w:type="dxa" w:w="864"/>
          </w:tcPr>
          <w:p>
            <w:r>
              <w:t>85.660766</w:t>
            </w:r>
          </w:p>
        </w:tc>
      </w:tr>
      <w:tr>
        <w:tc>
          <w:tcPr>
            <w:tcW w:type="dxa" w:w="864"/>
          </w:tcPr>
          <w:p>
            <w:r>
              <w:t>Plantations</w:t>
            </w:r>
          </w:p>
        </w:tc>
        <w:tc>
          <w:tcPr>
            <w:tcW w:type="dxa" w:w="864"/>
          </w:tcPr>
          <w:p>
            <w:r>
              <w:t>Community Demand</w:t>
            </w:r>
          </w:p>
        </w:tc>
        <w:tc>
          <w:tcPr>
            <w:tcW w:type="dxa" w:w="864"/>
          </w:tcPr>
          <w:p>
            <w:r>
              <w:t>Kacha Sahi</w:t>
            </w:r>
          </w:p>
        </w:tc>
        <w:tc>
          <w:tcPr>
            <w:tcW w:type="dxa" w:w="864"/>
          </w:tcPr>
          <w:p>
            <w:r>
              <w:t>NA</w:t>
            </w:r>
          </w:p>
        </w:tc>
        <w:tc>
          <w:tcPr>
            <w:tcW w:type="dxa" w:w="864"/>
          </w:tcPr>
          <w:p>
            <w:r>
              <w:t>NA</w:t>
            </w:r>
          </w:p>
        </w:tc>
        <w:tc>
          <w:tcPr>
            <w:tcW w:type="dxa" w:w="864"/>
          </w:tcPr>
          <w:p>
            <w:r>
              <w:t>NA</w:t>
            </w:r>
          </w:p>
        </w:tc>
        <w:tc>
          <w:tcPr>
            <w:tcW w:type="dxa" w:w="864"/>
          </w:tcPr>
          <w:p>
            <w:r>
              <w:t>10 aceres</w:t>
            </w:r>
          </w:p>
        </w:tc>
        <w:tc>
          <w:tcPr>
            <w:tcW w:type="dxa" w:w="864"/>
          </w:tcPr>
          <w:p>
            <w:r>
              <w:t>8</w:t>
            </w:r>
          </w:p>
        </w:tc>
        <w:tc>
          <w:tcPr>
            <w:tcW w:type="dxa" w:w="864"/>
          </w:tcPr>
          <w:p>
            <w:r>
              <w:t>21.559155</w:t>
            </w:r>
          </w:p>
        </w:tc>
        <w:tc>
          <w:tcPr>
            <w:tcW w:type="dxa" w:w="864"/>
          </w:tcPr>
          <w:p>
            <w:r>
              <w:t>85.659129</w:t>
            </w:r>
          </w:p>
        </w:tc>
      </w:tr>
      <w:tr>
        <w:tc>
          <w:tcPr>
            <w:tcW w:type="dxa" w:w="864"/>
          </w:tcPr>
          <w:p>
            <w:r>
              <w:t>Kitchen Garden</w:t>
            </w:r>
          </w:p>
        </w:tc>
        <w:tc>
          <w:tcPr>
            <w:tcW w:type="dxa" w:w="864"/>
          </w:tcPr>
          <w:p>
            <w:r>
              <w:t>Community_demand</w:t>
            </w:r>
          </w:p>
        </w:tc>
        <w:tc>
          <w:tcPr>
            <w:tcW w:type="dxa" w:w="864"/>
          </w:tcPr>
          <w:p>
            <w:r>
              <w:t>Kacha Sahi</w:t>
            </w:r>
          </w:p>
        </w:tc>
        <w:tc>
          <w:tcPr>
            <w:tcW w:type="dxa" w:w="864"/>
          </w:tcPr>
          <w:p>
            <w:r>
              <w:t>NA</w:t>
            </w:r>
          </w:p>
        </w:tc>
        <w:tc>
          <w:tcPr>
            <w:tcW w:type="dxa" w:w="864"/>
          </w:tcPr>
          <w:p>
            <w:r>
              <w:t>NA</w:t>
            </w:r>
          </w:p>
        </w:tc>
        <w:tc>
          <w:tcPr>
            <w:tcW w:type="dxa" w:w="864"/>
          </w:tcPr>
          <w:p>
            <w:r>
              <w:t>NA</w:t>
            </w:r>
          </w:p>
        </w:tc>
        <w:tc>
          <w:tcPr>
            <w:tcW w:type="dxa" w:w="864"/>
          </w:tcPr>
          <w:p>
            <w:r>
              <w:t>NA</w:t>
            </w:r>
          </w:p>
        </w:tc>
        <w:tc>
          <w:tcPr>
            <w:tcW w:type="dxa" w:w="864"/>
          </w:tcPr>
          <w:p>
            <w:r>
              <w:t>6</w:t>
            </w:r>
          </w:p>
        </w:tc>
        <w:tc>
          <w:tcPr>
            <w:tcW w:type="dxa" w:w="864"/>
          </w:tcPr>
          <w:p>
            <w:r>
              <w:t>21.559155</w:t>
            </w:r>
          </w:p>
        </w:tc>
        <w:tc>
          <w:tcPr>
            <w:tcW w:type="dxa" w:w="864"/>
          </w:tcPr>
          <w:p>
            <w:r>
              <w:t>85.659129</w:t>
            </w:r>
          </w:p>
        </w:tc>
      </w:tr>
    </w:tbl>
    <w:p/>
    <w:p>
      <w:pPr>
        <w:jc w:val="center"/>
      </w:pPr>
      <w:r>
        <w:rPr>
          <w:sz w:val="36"/>
        </w:rPr>
        <w:t>***</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